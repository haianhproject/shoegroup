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E3C78"/>
        </w:rPr>
        <w:t>BÁO CÁO PHÂN TÍCH</w:t>
      </w:r>
    </w:p>
    <w:p>
      <w:pPr>
        <w:pStyle w:val="Heading1"/>
        <w:jc w:val="center"/>
      </w:pPr>
      <w:r>
        <w:rPr>
          <w:color w:val="3264B4"/>
        </w:rPr>
        <w:t>LOGIC THƯƠNG MẠI ĐIỆN TỬ</w:t>
      </w:r>
    </w:p>
    <w:p>
      <w:pPr>
        <w:jc w:val="center"/>
      </w:pPr>
      <w:r>
        <w:rPr>
          <w:b/>
          <w:sz w:val="28"/>
        </w:rPr>
        <w:t>SHOEGROUP — Dự Án Bán Giày Online</w:t>
      </w:r>
    </w:p>
    <w:p/>
    <w:p>
      <w:pPr>
        <w:jc w:val="center"/>
      </w:pPr>
      <w:r>
        <w:t>Ngày phân tích: 25/08/2026</w:t>
      </w:r>
    </w:p>
    <w:p>
      <w:pPr>
        <w:jc w:val="center"/>
      </w:pPr>
      <w:r>
        <w:t>Phiên bản: 1.0  |  Mức độ: Toàn diện</w:t>
      </w:r>
    </w:p>
    <w:p>
      <w:r>
        <w:br w:type="page"/>
      </w:r>
    </w:p>
    <w:p>
      <w:pPr>
        <w:pStyle w:val="Heading1"/>
        <w:jc w:val="left"/>
      </w:pPr>
      <w:r>
        <w:rPr>
          <w:color w:val="1E3C78"/>
        </w:rPr>
        <w:t>📋 MỤC LỤC</w:t>
      </w:r>
    </w:p>
    <w:p>
      <w:pPr>
        <w:spacing w:after="80"/>
      </w:pPr>
      <w:r>
        <w:rPr>
          <w:b/>
          <w:color w:val="1E3C78"/>
        </w:rPr>
        <w:t xml:space="preserve">  A.  </w:t>
      </w:r>
      <w:r>
        <w:rPr>
          <w:sz w:val="22"/>
        </w:rPr>
        <w:t>Quy Trình Bán Hàng — Customer Journey (8 bước)</w:t>
      </w:r>
    </w:p>
    <w:p>
      <w:pPr>
        <w:spacing w:after="80"/>
      </w:pPr>
      <w:r>
        <w:rPr>
          <w:b/>
          <w:color w:val="1E3C78"/>
        </w:rPr>
        <w:t xml:space="preserve">  B.  </w:t>
      </w:r>
      <w:r>
        <w:rPr>
          <w:sz w:val="22"/>
        </w:rPr>
        <w:t>Quy Trình Quản Lý — Admin Flow (6 phần)</w:t>
      </w:r>
    </w:p>
    <w:p>
      <w:pPr>
        <w:spacing w:after="80"/>
      </w:pPr>
      <w:r>
        <w:rPr>
          <w:b/>
          <w:color w:val="1E3C78"/>
        </w:rPr>
        <w:t xml:space="preserve">  C.  </w:t>
      </w:r>
      <w:r>
        <w:rPr>
          <w:sz w:val="22"/>
        </w:rPr>
        <w:t>Tính Năng Thiếu So Với TMĐT Chuẩn</w:t>
      </w:r>
    </w:p>
    <w:p>
      <w:pPr>
        <w:spacing w:after="80"/>
      </w:pPr>
      <w:r>
        <w:rPr>
          <w:b/>
          <w:color w:val="1E3C78"/>
        </w:rPr>
        <w:t xml:space="preserve">  D.  </w:t>
      </w:r>
      <w:r>
        <w:rPr>
          <w:sz w:val="22"/>
        </w:rPr>
        <w:t>Lỗi Logic Cụ Thể</w:t>
      </w:r>
    </w:p>
    <w:p>
      <w:pPr>
        <w:spacing w:after="80"/>
      </w:pPr>
      <w:r>
        <w:rPr>
          <w:b/>
          <w:color w:val="1E3C78"/>
        </w:rPr>
        <w:t xml:space="preserve">  E.  </w:t>
      </w:r>
      <w:r>
        <w:rPr>
          <w:sz w:val="22"/>
        </w:rPr>
        <w:t>Danh Sách Ưu Tiên (Priority Matrix)</w:t>
      </w:r>
    </w:p>
    <w:p>
      <w:pPr>
        <w:spacing w:after="80"/>
      </w:pPr>
      <w:r>
        <w:rPr>
          <w:b/>
          <w:color w:val="1E3C78"/>
        </w:rPr>
        <w:t xml:space="preserve">  F.  </w:t>
      </w:r>
      <w:r>
        <w:rPr>
          <w:sz w:val="22"/>
        </w:rPr>
        <w:t>Điểm Mạnh Hiện Tại</w:t>
      </w:r>
    </w:p>
    <w:p>
      <w:pPr>
        <w:spacing w:after="80"/>
      </w:pPr>
      <w:r>
        <w:rPr>
          <w:b/>
          <w:color w:val="1E3C78"/>
        </w:rPr>
        <w:t xml:space="preserve">  G.  </w:t>
      </w:r>
      <w:r>
        <w:rPr>
          <w:sz w:val="22"/>
        </w:rPr>
        <w:t>Kế Hoạch Đề Xuất &amp; Phân Chia Nhiệm Vụ</w:t>
      </w:r>
    </w:p>
    <w:p>
      <w:r>
        <w:br w:type="page"/>
      </w:r>
    </w:p>
    <w:p>
      <w:pPr>
        <w:pStyle w:val="Heading1"/>
        <w:jc w:val="left"/>
      </w:pPr>
      <w:r>
        <w:rPr>
          <w:color w:val="1E3C78"/>
        </w:rPr>
        <w:t>A. QUY TRÌNH BÁN HÀNG — CUSTOMER JOURNEY</w:t>
      </w:r>
    </w:p>
    <w:p>
      <w:pPr>
        <w:spacing w:before="0" w:after="120"/>
      </w:pPr>
      <w:r>
        <w:rPr>
          <w:b w:val="0"/>
          <w:sz w:val="22"/>
        </w:rPr>
        <w:t>Phân tích toàn bộ hành trình khách hàng từ khi vào trang web đến khi hoàn trả hàng.</w:t>
      </w:r>
    </w:p>
    <w:p>
      <w:pPr>
        <w:spacing w:before="240" w:after="120"/>
        <w:shd w:fill="E8F0FE" w:val="clear"/>
      </w:pPr>
      <w:r>
        <w:rPr>
          <w:b/>
          <w:color w:val="1E3C78"/>
          <w:sz w:val="26"/>
        </w:rPr>
        <w:t xml:space="preserve">  ➤ 1  BƯỚC 1: Trang Chủ → Tìm Kiếm / Lọc Sản Phẩm  </w:t>
      </w:r>
    </w:p>
    <w:p>
      <w:pPr>
        <w:spacing w:before="80" w:after="40"/>
      </w:pPr>
      <w:r>
        <w:rPr>
          <w:b/>
          <w:color w:val="008000"/>
          <w:sz w:val="22"/>
        </w:rPr>
        <w:t>✅ Hiện có:</w:t>
      </w:r>
    </w:p>
    <w:p>
      <w:pPr>
        <w:pStyle w:val="ListBullet"/>
        <w:spacing w:after="60"/>
        <w:ind w:left="360"/>
      </w:pPr>
      <w:r>
        <w:t>Hiển thị 8 sản phẩm nổi bật (HomeDisplay.vue)</w:t>
      </w:r>
    </w:p>
    <w:p>
      <w:pPr>
        <w:pStyle w:val="ListBullet"/>
        <w:spacing w:after="60"/>
        <w:ind w:left="360"/>
      </w:pPr>
      <w:r>
        <w:t>Hero slideshow 3 ảnh cứng (hard-coded từ Unsplash, không từ DB)</w:t>
      </w:r>
    </w:p>
    <w:p>
      <w:pPr>
        <w:pStyle w:val="ListBullet"/>
        <w:spacing w:after="60"/>
        <w:ind w:left="360"/>
      </w:pPr>
      <w:r>
        <w:t>Lọc theo danh mục, màu sắc, size, chất liệu, sport (ProductsView.vue)</w:t>
      </w:r>
    </w:p>
    <w:p>
      <w:pPr>
        <w:pStyle w:val="ListBullet"/>
        <w:spacing w:after="60"/>
        <w:ind w:left="360"/>
      </w:pPr>
      <w:r>
        <w:t>Tìm kiếm tên sản phẩm qua query params (?search=xxx)</w:t>
      </w:r>
    </w:p>
    <w:p>
      <w:pPr>
        <w:pStyle w:val="ListBullet"/>
        <w:spacing w:after="60"/>
        <w:ind w:left="360"/>
      </w:pPr>
      <w:r>
        <w:t>Navbar có ô tìm kiếm điều hướng sang /products?search=...</w:t>
      </w:r>
    </w:p>
    <w:p>
      <w:pPr>
        <w:spacing w:before="120" w:after="40"/>
      </w:pPr>
      <w:r>
        <w:rPr>
          <w:b/>
          <w:color w:val="B41E1E"/>
          <w:sz w:val="22"/>
        </w:rPr>
        <w:t>❌ Còn thiếu so với chuẩn TMĐT:</w:t>
      </w:r>
    </w:p>
    <w:p>
      <w:pPr>
        <w:pStyle w:val="ListBullet"/>
        <w:spacing w:after="60"/>
        <w:ind w:left="360"/>
      </w:pPr>
      <w:r>
        <w:t>Không có phân trang (Pagination) — tải toàn bộ 1 lần, nguy cơ crash khi 500+ sản phẩm</w:t>
      </w:r>
    </w:p>
    <w:p>
      <w:pPr>
        <w:pStyle w:val="ListBullet"/>
        <w:spacing w:after="60"/>
        <w:ind w:left="360"/>
      </w:pPr>
      <w:r>
        <w:t>Không có bộ lọc theo giá (price range slider) — Shopee/Lazada đều có</w:t>
      </w:r>
    </w:p>
    <w:p>
      <w:pPr>
        <w:pStyle w:val="ListBullet"/>
        <w:spacing w:after="60"/>
        <w:ind w:left="360"/>
      </w:pPr>
      <w:r>
        <w:t>Không có sắp xếp 'Bán chạy nhất'</w:t>
      </w:r>
    </w:p>
    <w:p>
      <w:pPr>
        <w:pStyle w:val="ListBullet"/>
        <w:spacing w:after="60"/>
        <w:ind w:left="360"/>
      </w:pPr>
      <w:r>
        <w:t>Không có 'Recently Viewed' (sản phẩm đã xem gần đây)</w:t>
      </w:r>
    </w:p>
    <w:p>
      <w:pPr>
        <w:pStyle w:val="ListBullet"/>
        <w:spacing w:after="60"/>
        <w:ind w:left="360"/>
      </w:pPr>
      <w:r>
        <w:t>Không có gợi ý tìm kiếm (autocomplete/suggestion dropdown)</w:t>
      </w:r>
    </w:p>
    <w:p>
      <w:pPr>
        <w:pStyle w:val="ListBullet"/>
        <w:spacing w:after="60"/>
        <w:ind w:left="360"/>
      </w:pPr>
      <w:r>
        <w:t>Slideshow hero hard-code — không quản lý được qua Admin</w:t>
      </w:r>
    </w:p>
    <w:p>
      <w:pPr>
        <w:pStyle w:val="ListBullet"/>
        <w:spacing w:after="60"/>
        <w:ind w:left="360"/>
      </w:pPr>
      <w:r>
        <w:t>Không có banner khuyến mãi động (phải hard-code trong Vue)</w:t>
      </w:r>
    </w:p>
    <w:p>
      <w:pPr>
        <w:spacing w:before="120" w:after="40"/>
      </w:pPr>
      <w:r>
        <w:rPr>
          <w:b/>
          <w:color w:val="B46400"/>
          <w:sz w:val="22"/>
        </w:rPr>
        <w:t>⚠️ Lỗi logic phát hiện:</w:t>
      </w:r>
    </w:p>
    <w:p>
      <w:pPr>
        <w:pStyle w:val="ListBullet"/>
        <w:spacing w:after="60"/>
        <w:ind w:left="360"/>
      </w:pPr>
      <w:r>
        <w:t>HomeDisplay.vue: Fallback về mock data nếu API lỗi → có thể hiển thị sản phẩm giả cho người dùng thật</w:t>
      </w:r>
    </w:p>
    <w:p>
      <w:pPr>
        <w:pStyle w:val="ListBullet"/>
        <w:spacing w:after="60"/>
        <w:ind w:left="360"/>
      </w:pPr>
      <w:r>
        <w:t>ProductsView.vue: Lọc material_id nhưng không map ra tên vật liệu → UX khó hiểu</w:t>
      </w:r>
    </w:p>
    <w:p/>
    <w:p>
      <w:pPr>
        <w:spacing w:before="240" w:after="120"/>
        <w:shd w:fill="E8F0FE" w:val="clear"/>
      </w:pPr>
      <w:r>
        <w:rPr>
          <w:b/>
          <w:color w:val="1E3C78"/>
          <w:sz w:val="26"/>
        </w:rPr>
        <w:t xml:space="preserve">  ➤ 2  BƯỚC 2: Xem Chi Tiết Sản Phẩm  </w:t>
      </w:r>
    </w:p>
    <w:p>
      <w:pPr>
        <w:spacing w:before="80" w:after="40"/>
      </w:pPr>
      <w:r>
        <w:rPr>
          <w:b/>
          <w:color w:val="008000"/>
          <w:sz w:val="22"/>
        </w:rPr>
        <w:t>✅ Hiện có:</w:t>
      </w:r>
    </w:p>
    <w:p>
      <w:pPr>
        <w:pStyle w:val="ListBullet"/>
        <w:spacing w:after="60"/>
        <w:ind w:left="360"/>
      </w:pPr>
      <w:r>
        <w:t>Fetch đầy đủ variants (màu, size, tồn kho) từ API /products</w:t>
      </w:r>
    </w:p>
    <w:p>
      <w:pPr>
        <w:pStyle w:val="ListBullet"/>
        <w:spacing w:after="60"/>
        <w:ind w:left="360"/>
      </w:pPr>
      <w:r>
        <w:t>Gallery ảnh theo màu sắc</w:t>
      </w:r>
    </w:p>
    <w:p>
      <w:pPr>
        <w:pStyle w:val="ListBullet"/>
        <w:spacing w:after="60"/>
        <w:ind w:left="360"/>
      </w:pPr>
      <w:r>
        <w:t>Hiển thị size còn hàng / hết hàng</w:t>
      </w:r>
    </w:p>
    <w:p>
      <w:pPr>
        <w:pStyle w:val="ListBullet"/>
        <w:spacing w:after="60"/>
        <w:ind w:left="360"/>
      </w:pPr>
      <w:r>
        <w:t>Tồn kho thật theo từng biến thể (maxStock)</w:t>
      </w:r>
    </w:p>
    <w:p>
      <w:pPr>
        <w:pStyle w:val="ListBullet"/>
        <w:spacing w:after="60"/>
        <w:ind w:left="360"/>
      </w:pPr>
      <w:r>
        <w:t>Thuộc tính: thương hiệu, danh mục, chất liệu, bộ môn, bộ sưu tập</w:t>
      </w:r>
    </w:p>
    <w:p>
      <w:pPr>
        <w:spacing w:before="120" w:after="40"/>
      </w:pPr>
      <w:r>
        <w:rPr>
          <w:b/>
          <w:color w:val="B41E1E"/>
          <w:sz w:val="22"/>
        </w:rPr>
        <w:t>❌ Còn thiếu so với chuẩn TMĐT:</w:t>
      </w:r>
    </w:p>
    <w:p>
      <w:pPr>
        <w:pStyle w:val="ListBullet"/>
        <w:spacing w:after="60"/>
        <w:ind w:left="360"/>
      </w:pPr>
      <w:r>
        <w:t>Không có phần đánh giá/review (5 sao + comment) — tính năng quan trọng nhất TMĐT</w:t>
      </w:r>
    </w:p>
    <w:p>
      <w:pPr>
        <w:pStyle w:val="ListBullet"/>
        <w:spacing w:after="60"/>
        <w:ind w:left="360"/>
      </w:pPr>
      <w:r>
        <w:t>Không có 'Sản phẩm liên quan' (related products)</w:t>
      </w:r>
    </w:p>
    <w:p>
      <w:pPr>
        <w:pStyle w:val="ListBullet"/>
        <w:spacing w:after="60"/>
        <w:ind w:left="360"/>
      </w:pPr>
      <w:r>
        <w:t>Không có breadcrumb điều hướng rõ ràng</w:t>
      </w:r>
    </w:p>
    <w:p>
      <w:pPr>
        <w:pStyle w:val="ListBullet"/>
        <w:spacing w:after="60"/>
        <w:ind w:left="360"/>
      </w:pPr>
      <w:r>
        <w:t>Không có share lên mạng xã hội (Facebook, Zalo)</w:t>
      </w:r>
    </w:p>
    <w:p>
      <w:pPr>
        <w:pStyle w:val="ListBullet"/>
        <w:spacing w:after="60"/>
        <w:ind w:left="360"/>
      </w:pPr>
      <w:r>
        <w:t>Không có nút 'Yêu thích / Wishlist'</w:t>
      </w:r>
    </w:p>
    <w:p>
      <w:pPr>
        <w:pStyle w:val="ListBullet"/>
        <w:spacing w:after="60"/>
        <w:ind w:left="360"/>
      </w:pPr>
      <w:r>
        <w:t>Gallery chỉ 1 ảnh mỗi màu — không có multi-image gallery (360°, video)</w:t>
      </w:r>
    </w:p>
    <w:p>
      <w:pPr>
        <w:pStyle w:val="ListBullet"/>
        <w:spacing w:after="60"/>
        <w:ind w:left="360"/>
      </w:pPr>
      <w:r>
        <w:t>Không có hướng dẫn chọn size (size chart popup)</w:t>
      </w:r>
    </w:p>
    <w:p>
      <w:pPr>
        <w:spacing w:before="120" w:after="40"/>
      </w:pPr>
      <w:r>
        <w:rPr>
          <w:b/>
          <w:color w:val="B46400"/>
          <w:sz w:val="22"/>
        </w:rPr>
        <w:t>⚠️ Lỗi logic phát hiện:</w:t>
      </w:r>
    </w:p>
    <w:p>
      <w:pPr>
        <w:pStyle w:val="ListBullet"/>
        <w:spacing w:after="60"/>
        <w:ind w:left="360"/>
      </w:pPr>
      <w:r>
        <w:t>ProductDetail.vue: Fetch TOÀN BỘ /products chỉ để lấy 1 sản phẩm → rất tốn bandwidth, nên có endpoint /products/:id</w:t>
      </w:r>
    </w:p>
    <w:p>
      <w:pPr>
        <w:pStyle w:val="ListBullet"/>
        <w:spacing w:after="60"/>
        <w:ind w:left="360"/>
      </w:pPr>
      <w:r>
        <w:t>ProductDetail.vue: Auto-chọn size đầu tiên khi load → có thể auto-chọn size hết hàng</w:t>
      </w:r>
    </w:p>
    <w:p/>
    <w:p>
      <w:pPr>
        <w:spacing w:before="240" w:after="120"/>
        <w:shd w:fill="E8F0FE" w:val="clear"/>
      </w:pPr>
      <w:r>
        <w:rPr>
          <w:b/>
          <w:color w:val="1E3C78"/>
          <w:sz w:val="26"/>
        </w:rPr>
        <w:t xml:space="preserve">  ➤ 3  BƯỚC 3: Chọn Size/Màu → Thêm Vào Giỏ  </w:t>
      </w:r>
    </w:p>
    <w:p>
      <w:pPr>
        <w:spacing w:before="80" w:after="40"/>
      </w:pPr>
      <w:r>
        <w:rPr>
          <w:b/>
          <w:color w:val="008000"/>
          <w:sz w:val="22"/>
        </w:rPr>
        <w:t>✅ Hiện có:</w:t>
      </w:r>
    </w:p>
    <w:p>
      <w:pPr>
        <w:pStyle w:val="ListBullet"/>
        <w:spacing w:after="60"/>
        <w:ind w:left="360"/>
      </w:pPr>
      <w:r>
        <w:t>Chọn màu → tự cập nhật danh sách size còn lại</w:t>
      </w:r>
    </w:p>
    <w:p>
      <w:pPr>
        <w:pStyle w:val="ListBullet"/>
        <w:spacing w:after="60"/>
        <w:ind w:left="360"/>
      </w:pPr>
      <w:r>
        <w:t>Kiểm tra variant hết hàng trước khi add</w:t>
      </w:r>
    </w:p>
    <w:p>
      <w:pPr>
        <w:pStyle w:val="ListBullet"/>
        <w:spacing w:after="60"/>
        <w:ind w:left="360"/>
      </w:pPr>
      <w:r>
        <w:t>Kiểm tra số lượng không vượt tồn kho</w:t>
      </w:r>
    </w:p>
    <w:p>
      <w:pPr>
        <w:pStyle w:val="ListBullet"/>
        <w:spacing w:after="60"/>
        <w:ind w:left="360"/>
      </w:pPr>
      <w:r>
        <w:t>ShoeCard.vue: Modal chọn biến thể nhanh từ trang danh sách</w:t>
      </w:r>
    </w:p>
    <w:p>
      <w:pPr>
        <w:pStyle w:val="ListBullet"/>
        <w:spacing w:after="60"/>
        <w:ind w:left="360"/>
      </w:pPr>
      <w:r>
        <w:t>cartStore.js: Lưu giỏ hàng riêng từng user (localStorage theo user ID)</w:t>
      </w:r>
    </w:p>
    <w:p>
      <w:pPr>
        <w:pStyle w:val="ListBullet"/>
        <w:spacing w:after="60"/>
        <w:ind w:left="360"/>
      </w:pPr>
      <w:r>
        <w:t>Guest cart (__guest__) riêng biệt với user cart</w:t>
      </w:r>
    </w:p>
    <w:p>
      <w:pPr>
        <w:spacing w:before="120" w:after="40"/>
      </w:pPr>
      <w:r>
        <w:rPr>
          <w:b/>
          <w:color w:val="B41E1E"/>
          <w:sz w:val="22"/>
        </w:rPr>
        <w:t>❌ Còn thiếu so với chuẩn TMĐT:</w:t>
      </w:r>
    </w:p>
    <w:p>
      <w:pPr>
        <w:pStyle w:val="ListBullet"/>
        <w:spacing w:after="60"/>
        <w:ind w:left="360"/>
      </w:pPr>
      <w:r>
        <w:t>Không có 'Mua ngay' (Buy Now) — phải đi qua giỏ hàng, tăng friction</w:t>
      </w:r>
    </w:p>
    <w:p>
      <w:pPr>
        <w:pStyle w:val="ListBullet"/>
        <w:spacing w:after="60"/>
        <w:ind w:left="360"/>
      </w:pPr>
      <w:r>
        <w:t>Không merge guest cart vào user cart khi đăng nhập → mất hàng đã chọn</w:t>
      </w:r>
    </w:p>
    <w:p>
      <w:pPr>
        <w:pStyle w:val="ListBullet"/>
        <w:spacing w:after="60"/>
        <w:ind w:left="360"/>
      </w:pPr>
      <w:r>
        <w:t>Không có giới hạn tối đa mỗi sản phẩm/người (tối đa 5 cái/người)</w:t>
      </w:r>
    </w:p>
    <w:p>
      <w:pPr>
        <w:pStyle w:val="ListBullet"/>
        <w:spacing w:after="60"/>
        <w:ind w:left="360"/>
      </w:pPr>
      <w:r>
        <w:t>Không có 'Thêm vào danh sách yêu thích'</w:t>
      </w:r>
    </w:p>
    <w:p>
      <w:pPr>
        <w:spacing w:before="120" w:after="40"/>
      </w:pPr>
      <w:r>
        <w:rPr>
          <w:b/>
          <w:color w:val="B46400"/>
          <w:sz w:val="22"/>
        </w:rPr>
        <w:t>⚠️ Lỗi logic phát hiện:</w:t>
      </w:r>
    </w:p>
    <w:p>
      <w:pPr>
        <w:pStyle w:val="ListBullet"/>
        <w:spacing w:after="60"/>
        <w:ind w:left="360"/>
      </w:pPr>
      <w:r>
        <w:t>cartStore.js L.514: Fallback size mặc định '42' nếu size undefined → có thể thêm nhầm sản phẩm</w:t>
      </w:r>
    </w:p>
    <w:p>
      <w:pPr>
        <w:pStyle w:val="ListBullet"/>
        <w:spacing w:after="60"/>
        <w:ind w:left="360"/>
      </w:pPr>
      <w:r>
        <w:t>cartStore.js L.738: stock=0 khi hasFreshStock=false → vẫn cho thêm vào giỏ 0 sản phẩm</w:t>
      </w:r>
    </w:p>
    <w:p>
      <w:pPr>
        <w:pStyle w:val="ListBullet"/>
        <w:spacing w:after="60"/>
        <w:ind w:left="360"/>
      </w:pPr>
      <w:r>
        <w:t>Khi đăng xuất rồi đăng nhập lại, guest cart không được merge vào user cart mới</w:t>
      </w:r>
    </w:p>
    <w:p/>
    <w:p>
      <w:pPr>
        <w:spacing w:before="240" w:after="120"/>
        <w:shd w:fill="E8F0FE" w:val="clear"/>
      </w:pPr>
      <w:r>
        <w:rPr>
          <w:b/>
          <w:color w:val="1E3C78"/>
          <w:sz w:val="26"/>
        </w:rPr>
        <w:t xml:space="preserve">  ➤ 4  BƯỚC 4: Xem Giỏ Hàng → Chỉnh Sửa  </w:t>
      </w:r>
    </w:p>
    <w:p>
      <w:pPr>
        <w:spacing w:before="80" w:after="40"/>
      </w:pPr>
      <w:r>
        <w:rPr>
          <w:b/>
          <w:color w:val="008000"/>
          <w:sz w:val="22"/>
        </w:rPr>
        <w:t>✅ Hiện có:</w:t>
      </w:r>
    </w:p>
    <w:p>
      <w:pPr>
        <w:pStyle w:val="ListBullet"/>
        <w:spacing w:after="60"/>
        <w:ind w:left="360"/>
      </w:pPr>
      <w:r>
        <w:t>Hiển thị ảnh, tên, size, màu, giá, số lượng</w:t>
      </w:r>
    </w:p>
    <w:p>
      <w:pPr>
        <w:pStyle w:val="ListBullet"/>
        <w:spacing w:after="60"/>
        <w:ind w:left="360"/>
      </w:pPr>
      <w:r>
        <w:t>Tăng/giảm số lượng với giới hạn tồn kho</w:t>
      </w:r>
    </w:p>
    <w:p>
      <w:pPr>
        <w:pStyle w:val="ListBullet"/>
        <w:spacing w:after="60"/>
        <w:ind w:left="360"/>
      </w:pPr>
      <w:r>
        <w:t>Xóa từng sản phẩm, xóa toàn bộ</w:t>
      </w:r>
    </w:p>
    <w:p>
      <w:pPr>
        <w:pStyle w:val="ListBullet"/>
        <w:spacing w:after="60"/>
        <w:ind w:left="360"/>
      </w:pPr>
      <w:r>
        <w:t>Poll tồn kho mỗi 30 giây (UserCart.vue L.55)</w:t>
      </w:r>
    </w:p>
    <w:p>
      <w:pPr>
        <w:pStyle w:val="ListBullet"/>
        <w:spacing w:after="60"/>
        <w:ind w:left="360"/>
      </w:pPr>
      <w:r>
        <w:t>Đánh dấu hết hàng / không đủ số lượng với badge cảnh báo</w:t>
      </w:r>
    </w:p>
    <w:p>
      <w:pPr>
        <w:pStyle w:val="ListBullet"/>
        <w:spacing w:after="60"/>
        <w:ind w:left="360"/>
      </w:pPr>
      <w:r>
        <w:t>Nút thanh toán bị disable khi có sản phẩm unavailable</w:t>
      </w:r>
    </w:p>
    <w:p>
      <w:pPr>
        <w:spacing w:before="120" w:after="40"/>
      </w:pPr>
      <w:r>
        <w:rPr>
          <w:b/>
          <w:color w:val="B41E1E"/>
          <w:sz w:val="22"/>
        </w:rPr>
        <w:t>❌ Còn thiếu so với chuẩn TMĐT:</w:t>
      </w:r>
    </w:p>
    <w:p>
      <w:pPr>
        <w:pStyle w:val="ListBullet"/>
        <w:spacing w:after="60"/>
        <w:ind w:left="360"/>
      </w:pPr>
      <w:r>
        <w:t>Không có mã giảm giá ở trang giỏ hàng — chỉ có ở Checkout → user không biết mình có voucher</w:t>
      </w:r>
    </w:p>
    <w:p>
      <w:pPr>
        <w:pStyle w:val="ListBullet"/>
        <w:spacing w:after="60"/>
        <w:ind w:left="360"/>
      </w:pPr>
      <w:r>
        <w:t>Không có 'Lưu để mua sau' (Save for Later)</w:t>
      </w:r>
    </w:p>
    <w:p>
      <w:pPr>
        <w:pStyle w:val="ListBullet"/>
        <w:spacing w:after="60"/>
        <w:ind w:left="360"/>
      </w:pPr>
      <w:r>
        <w:t>Không có cross-sell ('Thường mua kèm với...')</w:t>
      </w:r>
    </w:p>
    <w:p>
      <w:pPr>
        <w:pStyle w:val="ListBullet"/>
        <w:spacing w:after="60"/>
        <w:ind w:left="360"/>
      </w:pPr>
      <w:r>
        <w:t>Không có ước tính phí ship tại giỏ hàng</w:t>
      </w:r>
    </w:p>
    <w:p>
      <w:pPr>
        <w:pStyle w:val="ListBullet"/>
        <w:spacing w:after="60"/>
        <w:ind w:left="360"/>
      </w:pPr>
      <w:r>
        <w:t>Không có checkbox chọn từng sản phẩm để thanh toán riêng (như Shopee)</w:t>
      </w:r>
    </w:p>
    <w:p>
      <w:pPr>
        <w:spacing w:before="120" w:after="40"/>
      </w:pPr>
      <w:r>
        <w:rPr>
          <w:b/>
          <w:color w:val="B46400"/>
          <w:sz w:val="22"/>
        </w:rPr>
        <w:t>⚠️ Lỗi logic phát hiện:</w:t>
      </w:r>
    </w:p>
    <w:p>
      <w:pPr>
        <w:pStyle w:val="ListBullet"/>
        <w:spacing w:after="60"/>
        <w:ind w:left="360"/>
      </w:pPr>
      <w:r>
        <w:t>UserCart.vue L.199: cartTotal tính phí ship cố định 30.000đ trong giỏ nhưng ở checkout Express là 40.000đ → hiển thị tổng tiền sai</w:t>
      </w:r>
    </w:p>
    <w:p>
      <w:pPr>
        <w:pStyle w:val="ListBullet"/>
        <w:spacing w:after="60"/>
        <w:ind w:left="360"/>
      </w:pPr>
      <w:r>
        <w:t>UserCart.vue L.178: Nút 'Xóa toàn bộ giỏ hàng' không có confirm dialog → xóa nhầm dễ dàng</w:t>
      </w:r>
    </w:p>
    <w:p/>
    <w:p>
      <w:pPr>
        <w:spacing w:before="240" w:after="120"/>
        <w:shd w:fill="E8F0FE" w:val="clear"/>
      </w:pPr>
      <w:r>
        <w:rPr>
          <w:b/>
          <w:color w:val="1E3C78"/>
          <w:sz w:val="26"/>
        </w:rPr>
        <w:t xml:space="preserve">  ➤ 5  BƯỚC 5: Checkout → Nhập Địa Chỉ / Chọn Thanh Toán  </w:t>
      </w:r>
    </w:p>
    <w:p>
      <w:pPr>
        <w:spacing w:before="80" w:after="40"/>
      </w:pPr>
      <w:r>
        <w:rPr>
          <w:b/>
          <w:color w:val="008000"/>
          <w:sz w:val="22"/>
        </w:rPr>
        <w:t>✅ Hiện có:</w:t>
      </w:r>
    </w:p>
    <w:p>
      <w:pPr>
        <w:pStyle w:val="ListBullet"/>
        <w:spacing w:after="60"/>
        <w:ind w:left="360"/>
      </w:pPr>
      <w:r>
        <w:t>Kiểm tra tồn kho lần 2 khi vào trang checkout</w:t>
      </w:r>
    </w:p>
    <w:p>
      <w:pPr>
        <w:pStyle w:val="ListBullet"/>
        <w:spacing w:after="60"/>
        <w:ind w:left="360"/>
      </w:pPr>
      <w:r>
        <w:t>Sổ địa chỉ: chọn từ danh sách đã lưu, thêm mới với tìm kiếm Tỉnh/Xã</w:t>
      </w:r>
    </w:p>
    <w:p>
      <w:pPr>
        <w:pStyle w:val="ListBullet"/>
        <w:spacing w:after="60"/>
        <w:ind w:left="360"/>
      </w:pPr>
      <w:r>
        <w:t>Chọn phương thức vận chuyển: STANDARD (30k) / EXPRESS (40k)</w:t>
      </w:r>
    </w:p>
    <w:p>
      <w:pPr>
        <w:pStyle w:val="ListBullet"/>
        <w:spacing w:after="60"/>
        <w:ind w:left="360"/>
      </w:pPr>
      <w:r>
        <w:t>Chọn thanh toán: COD hoặc Chuyển khoản ngân hàng</w:t>
      </w:r>
    </w:p>
    <w:p>
      <w:pPr>
        <w:pStyle w:val="ListBullet"/>
        <w:spacing w:after="60"/>
        <w:ind w:left="360"/>
      </w:pPr>
      <w:r>
        <w:t>Mã giảm giá: fetch từ DB, kiểm tra hạn dùng/lượt dùng/đơn tối thiểu</w:t>
      </w:r>
    </w:p>
    <w:p>
      <w:pPr>
        <w:pStyle w:val="ListBullet"/>
        <w:spacing w:after="60"/>
        <w:ind w:left="360"/>
      </w:pPr>
      <w:r>
        <w:t>Preview bản đồ Google Maps khi chọn địa chỉ hợp lệ</w:t>
      </w:r>
    </w:p>
    <w:p>
      <w:pPr>
        <w:pStyle w:val="ListBullet"/>
        <w:spacing w:after="60"/>
        <w:ind w:left="360"/>
      </w:pPr>
      <w:r>
        <w:t>Validate phone, email trước khi đặt</w:t>
      </w:r>
    </w:p>
    <w:p>
      <w:pPr>
        <w:spacing w:before="120" w:after="40"/>
      </w:pPr>
      <w:r>
        <w:rPr>
          <w:b/>
          <w:color w:val="B41E1E"/>
          <w:sz w:val="22"/>
        </w:rPr>
        <w:t>❌ Còn thiếu so với chuẩn TMĐT:</w:t>
      </w:r>
    </w:p>
    <w:p>
      <w:pPr>
        <w:pStyle w:val="ListBullet"/>
        <w:spacing w:after="60"/>
        <w:ind w:left="360"/>
      </w:pPr>
      <w:r>
        <w:t>Không có thanh toán online thật (VNPay, MoMo, ZaloPay) — chỉ COD và chuyển khoản thủ công</w:t>
      </w:r>
    </w:p>
    <w:p>
      <w:pPr>
        <w:pStyle w:val="ListBullet"/>
        <w:spacing w:after="60"/>
        <w:ind w:left="360"/>
      </w:pPr>
      <w:r>
        <w:t>Không tích hợp API đơn vị vận chuyển (GHN, GHTK, Viettel Post)</w:t>
      </w:r>
    </w:p>
    <w:p>
      <w:pPr>
        <w:pStyle w:val="ListBullet"/>
        <w:spacing w:after="60"/>
        <w:ind w:left="360"/>
      </w:pPr>
      <w:r>
        <w:t>Không tính phí ship theo khoảng cách/vùng — phí cố định toàn quốc</w:t>
      </w:r>
    </w:p>
    <w:p>
      <w:pPr>
        <w:pStyle w:val="ListBullet"/>
        <w:spacing w:after="60"/>
        <w:ind w:left="360"/>
      </w:pPr>
      <w:r>
        <w:t>Không có voucher flashsale / voucher theo danh mục — chỉ có coupon toàn đơn</w:t>
      </w:r>
    </w:p>
    <w:p>
      <w:pPr>
        <w:pStyle w:val="ListBullet"/>
        <w:spacing w:after="60"/>
        <w:ind w:left="360"/>
      </w:pPr>
      <w:r>
        <w:t>Không có ô ghi chú riêng cho từng sản phẩm</w:t>
      </w:r>
    </w:p>
    <w:p>
      <w:pPr>
        <w:spacing w:before="120" w:after="40"/>
      </w:pPr>
      <w:r>
        <w:rPr>
          <w:b/>
          <w:color w:val="B46400"/>
          <w:sz w:val="22"/>
        </w:rPr>
        <w:t>⚠️ Lỗi logic phát hiện:</w:t>
      </w:r>
    </w:p>
    <w:p>
      <w:pPr>
        <w:pStyle w:val="ListBullet"/>
        <w:spacing w:after="60"/>
        <w:ind w:left="360"/>
      </w:pPr>
      <w:r>
        <w:t>CheckoutView.vue L.296: applyCoupon() validate hoàn toàn client-side → server kiểm tra lại khi đặt hàng → UX sai khi coupon đã hết lượt</w:t>
      </w:r>
    </w:p>
    <w:p>
      <w:pPr>
        <w:pStyle w:val="ListBullet"/>
        <w:spacing w:after="60"/>
        <w:ind w:left="360"/>
      </w:pPr>
      <w:r>
        <w:t>CheckoutView.vue L.360: 'Đã chuyển khoản' chỉ set trạng thái 'Chờ thanh toán', không có xác nhận thực từ ngân hàng (thiếu webhook)</w:t>
      </w:r>
    </w:p>
    <w:p>
      <w:pPr>
        <w:pStyle w:val="ListBullet"/>
        <w:spacing w:after="60"/>
        <w:ind w:left="360"/>
      </w:pPr>
      <w:r>
        <w:t>CheckoutView.vue L.503: Code MOMO được reference nhưng không tồn tại trong payment list — dead code</w:t>
      </w:r>
    </w:p>
    <w:p/>
    <w:p>
      <w:pPr>
        <w:spacing w:before="240" w:after="120"/>
        <w:shd w:fill="E8F0FE" w:val="clear"/>
      </w:pPr>
      <w:r>
        <w:rPr>
          <w:b/>
          <w:color w:val="1E3C78"/>
          <w:sz w:val="26"/>
        </w:rPr>
        <w:t xml:space="preserve">  ➤ 6  BƯỚC 6: Đặt Hàng → Xác Nhận  </w:t>
      </w:r>
    </w:p>
    <w:p>
      <w:pPr>
        <w:spacing w:before="80" w:after="40"/>
      </w:pPr>
      <w:r>
        <w:rPr>
          <w:b/>
          <w:color w:val="008000"/>
          <w:sz w:val="22"/>
        </w:rPr>
        <w:t>✅ Hiện có:</w:t>
      </w:r>
    </w:p>
    <w:p>
      <w:pPr>
        <w:pStyle w:val="ListBullet"/>
        <w:spacing w:after="60"/>
        <w:ind w:left="360"/>
      </w:pPr>
      <w:r>
        <w:t>placeOrder() kiểm tra tồn kho lần 3 trước khi submit</w:t>
      </w:r>
    </w:p>
    <w:p>
      <w:pPr>
        <w:pStyle w:val="ListBullet"/>
        <w:spacing w:after="60"/>
        <w:ind w:left="360"/>
      </w:pPr>
      <w:r>
        <w:t>Tạo đơn local (orderStore) trước, sau đó gửi lên server</w:t>
      </w:r>
    </w:p>
    <w:p>
      <w:pPr>
        <w:pStyle w:val="ListBullet"/>
        <w:spacing w:after="60"/>
        <w:ind w:left="360"/>
      </w:pPr>
      <w:r>
        <w:t>Server kiểm tra lại giá sản phẩm từ DB (chống hack giá)</w:t>
      </w:r>
    </w:p>
    <w:p>
      <w:pPr>
        <w:pStyle w:val="ListBullet"/>
        <w:spacing w:after="60"/>
        <w:ind w:left="360"/>
      </w:pPr>
      <w:r>
        <w:t>Server trừ tồn kho trong transaction nguyên tử (UPDLOCK + HOLDLOCK)</w:t>
      </w:r>
    </w:p>
    <w:p>
      <w:pPr>
        <w:pStyle w:val="ListBullet"/>
        <w:spacing w:after="60"/>
        <w:ind w:left="360"/>
      </w:pPr>
      <w:r>
        <w:t>Xử lý 409 conflict khi hết hàng đồng thời</w:t>
      </w:r>
    </w:p>
    <w:p>
      <w:pPr>
        <w:pStyle w:val="ListBullet"/>
        <w:spacing w:after="60"/>
        <w:ind w:left="360"/>
      </w:pPr>
      <w:r>
        <w:t>Redirect sang /order-success sau khi đặt thành công</w:t>
      </w:r>
    </w:p>
    <w:p>
      <w:pPr>
        <w:spacing w:before="120" w:after="40"/>
      </w:pPr>
      <w:r>
        <w:rPr>
          <w:b/>
          <w:color w:val="B41E1E"/>
          <w:sz w:val="22"/>
        </w:rPr>
        <w:t>❌ Còn thiếu so với chuẩn TMĐT:</w:t>
      </w:r>
    </w:p>
    <w:p>
      <w:pPr>
        <w:pStyle w:val="ListBullet"/>
        <w:spacing w:after="60"/>
        <w:ind w:left="360"/>
      </w:pPr>
      <w:r>
        <w:t>KHÔNG gửi email xác nhận đơn hàng tự động khi đặt thành công</w:t>
      </w:r>
    </w:p>
    <w:p>
      <w:pPr>
        <w:pStyle w:val="ListBullet"/>
        <w:spacing w:after="60"/>
        <w:ind w:left="360"/>
      </w:pPr>
      <w:r>
        <w:t>Không có SMS OTP/xác nhận số điện thoại</w:t>
      </w:r>
    </w:p>
    <w:p>
      <w:pPr>
        <w:pStyle w:val="ListBullet"/>
        <w:spacing w:after="60"/>
        <w:ind w:left="360"/>
      </w:pPr>
      <w:r>
        <w:t>Không có trang xem trước đơn hàng (Order Review) trước khi bấm 'Đặt hàng'</w:t>
      </w:r>
    </w:p>
    <w:p>
      <w:pPr>
        <w:spacing w:before="120" w:after="40"/>
      </w:pPr>
      <w:r>
        <w:rPr>
          <w:b/>
          <w:color w:val="B46400"/>
          <w:sz w:val="22"/>
        </w:rPr>
        <w:t>⚠️ Lỗi logic phát hiện:</w:t>
      </w:r>
    </w:p>
    <w:p>
      <w:pPr>
        <w:pStyle w:val="ListBullet"/>
        <w:spacing w:after="60"/>
        <w:ind w:left="360"/>
      </w:pPr>
      <w:r>
        <w:t>orderStore.js L.72: runAutoCancel() (tự hủy đơn sau 7 ngày) chỉ chạy client-side → server không tự hủy đơn → nếu user không mở app, đơn PENDING mãi mãi</w:t>
      </w:r>
    </w:p>
    <w:p>
      <w:pPr>
        <w:pStyle w:val="ListBullet"/>
        <w:spacing w:after="60"/>
        <w:ind w:left="360"/>
      </w:pPr>
      <w:r>
        <w:t>orderStore.js L.111: ID đơn hàng local = SG + Date.now().slice(-6) → có nguy cơ trùng nếu 2 người đặt cùng lúc</w:t>
      </w:r>
    </w:p>
    <w:p/>
    <w:p>
      <w:pPr>
        <w:spacing w:before="240" w:after="120"/>
        <w:shd w:fill="E8F0FE" w:val="clear"/>
      </w:pPr>
      <w:r>
        <w:rPr>
          <w:b/>
          <w:color w:val="1E3C78"/>
          <w:sz w:val="26"/>
        </w:rPr>
        <w:t xml:space="preserve">  ➤ 7  BƯỚC 7: Theo Dõi Đơn Hàng  </w:t>
      </w:r>
    </w:p>
    <w:p>
      <w:pPr>
        <w:spacing w:before="80" w:after="40"/>
      </w:pPr>
      <w:r>
        <w:rPr>
          <w:b/>
          <w:color w:val="008000"/>
          <w:sz w:val="22"/>
        </w:rPr>
        <w:t>✅ Hiện có:</w:t>
      </w:r>
    </w:p>
    <w:p>
      <w:pPr>
        <w:pStyle w:val="ListBullet"/>
        <w:spacing w:after="60"/>
        <w:ind w:left="360"/>
      </w:pPr>
      <w:r>
        <w:t>Hiển thị danh sách đơn, lọc theo trạng thái, tìm kiếm theo tên SP/mã đơn</w:t>
      </w:r>
    </w:p>
    <w:p>
      <w:pPr>
        <w:pStyle w:val="ListBullet"/>
        <w:spacing w:after="60"/>
        <w:ind w:left="360"/>
      </w:pPr>
      <w:r>
        <w:t>Stepper tiến trình: PENDING → CONFIRMED → SHIPPING → DELIVERED → COMPLETED</w:t>
      </w:r>
    </w:p>
    <w:p>
      <w:pPr>
        <w:pStyle w:val="ListBullet"/>
        <w:spacing w:after="60"/>
        <w:ind w:left="360"/>
      </w:pPr>
      <w:r>
        <w:t>Sync từ server mỗi khi load trang (syncFromServer)</w:t>
      </w:r>
    </w:p>
    <w:p>
      <w:pPr>
        <w:pStyle w:val="ListBullet"/>
        <w:spacing w:after="60"/>
        <w:ind w:left="360"/>
      </w:pPr>
      <w:r>
        <w:t>Nút 'Đã nhận hàng' (khi trạng thái DELIVERED)</w:t>
      </w:r>
    </w:p>
    <w:p>
      <w:pPr>
        <w:pStyle w:val="ListBullet"/>
        <w:spacing w:after="60"/>
        <w:ind w:left="360"/>
      </w:pPr>
      <w:r>
        <w:t>Nút 'Hủy đơn' (khi còn PENDING/CONFIRMED)</w:t>
      </w:r>
    </w:p>
    <w:p>
      <w:pPr>
        <w:pStyle w:val="ListBullet"/>
        <w:spacing w:after="60"/>
        <w:ind w:left="360"/>
      </w:pPr>
      <w:r>
        <w:t>Đổi địa chỉ nhận hàng (khi đơn chưa giao)</w:t>
      </w:r>
    </w:p>
    <w:p>
      <w:pPr>
        <w:spacing w:before="120" w:after="40"/>
      </w:pPr>
      <w:r>
        <w:rPr>
          <w:b/>
          <w:color w:val="B41E1E"/>
          <w:sz w:val="22"/>
        </w:rPr>
        <w:t>❌ Còn thiếu so với chuẩn TMĐT:</w:t>
      </w:r>
    </w:p>
    <w:p>
      <w:pPr>
        <w:pStyle w:val="ListBullet"/>
        <w:spacing w:after="60"/>
        <w:ind w:left="360"/>
      </w:pPr>
      <w:r>
        <w:t>Không có tracking đơn vị vận chuyển thật — không có mã vận đơn thật từ GHN/GHTK</w:t>
      </w:r>
    </w:p>
    <w:p>
      <w:pPr>
        <w:pStyle w:val="ListBullet"/>
        <w:spacing w:after="60"/>
        <w:ind w:left="360"/>
      </w:pPr>
      <w:r>
        <w:t>Không có push notification / email khi trạng thái đơn thay đổi</w:t>
      </w:r>
    </w:p>
    <w:p>
      <w:pPr>
        <w:pStyle w:val="ListBullet"/>
        <w:spacing w:after="60"/>
        <w:ind w:left="360"/>
      </w:pPr>
      <w:r>
        <w:t>Không có lý do cụ thể khi đơn bị hủy từ phía shop</w:t>
      </w:r>
    </w:p>
    <w:p>
      <w:pPr>
        <w:spacing w:before="120" w:after="40"/>
      </w:pPr>
      <w:r>
        <w:rPr>
          <w:b/>
          <w:color w:val="B46400"/>
          <w:sz w:val="22"/>
        </w:rPr>
        <w:t>⚠️ Lỗi logic phát hiện:</w:t>
      </w:r>
    </w:p>
    <w:p>
      <w:pPr>
        <w:pStyle w:val="ListBullet"/>
        <w:spacing w:after="60"/>
        <w:ind w:left="360"/>
      </w:pPr>
      <w:r>
        <w:t>MyOrders.vue L.142: Link hoàn trả mở Zalo số 0123456789 — SỐ ĐIỆN THOẠI PLACEHOLDER CHƯA THẬT! Lỗi nghiêm trọng về UX</w:t>
      </w:r>
    </w:p>
    <w:p>
      <w:pPr>
        <w:pStyle w:val="ListBullet"/>
        <w:spacing w:after="60"/>
        <w:ind w:left="360"/>
      </w:pPr>
      <w:r>
        <w:t>Sync đơn hàng chỉ khi vào /orders → user không biết đơn đã thay đổi trạng thái</w:t>
      </w:r>
    </w:p>
    <w:p/>
    <w:p>
      <w:pPr>
        <w:spacing w:before="240" w:after="120"/>
        <w:shd w:fill="E8F0FE" w:val="clear"/>
      </w:pPr>
      <w:r>
        <w:rPr>
          <w:b/>
          <w:color w:val="1E3C78"/>
          <w:sz w:val="26"/>
        </w:rPr>
        <w:t xml:space="preserve">  ➤ 8  BƯỚC 8: Nhận Hàng / Hoàn Trả  </w:t>
      </w:r>
    </w:p>
    <w:p>
      <w:pPr>
        <w:spacing w:before="80" w:after="40"/>
      </w:pPr>
      <w:r>
        <w:rPr>
          <w:b/>
          <w:color w:val="008000"/>
          <w:sz w:val="22"/>
        </w:rPr>
        <w:t>✅ Hiện có:</w:t>
      </w:r>
    </w:p>
    <w:p>
      <w:pPr>
        <w:pStyle w:val="ListBullet"/>
        <w:spacing w:after="60"/>
        <w:ind w:left="360"/>
      </w:pPr>
      <w:r>
        <w:t>Chọn hình thức: shipper tự lấy hoặc gửi bưu cục</w:t>
      </w:r>
    </w:p>
    <w:p>
      <w:pPr>
        <w:pStyle w:val="ListBullet"/>
        <w:spacing w:after="60"/>
        <w:ind w:left="360"/>
      </w:pPr>
      <w:r>
        <w:t>Chọn sản phẩm trả (checkbox từng item)</w:t>
      </w:r>
    </w:p>
    <w:p>
      <w:pPr>
        <w:pStyle w:val="ListBullet"/>
        <w:spacing w:after="60"/>
        <w:ind w:left="360"/>
      </w:pPr>
      <w:r>
        <w:t>Nhập lý do hoàn trả</w:t>
      </w:r>
    </w:p>
    <w:p>
      <w:pPr>
        <w:pStyle w:val="ListBullet"/>
        <w:spacing w:after="60"/>
        <w:ind w:left="360"/>
      </w:pPr>
      <w:r>
        <w:t>Tính tiền hoàn trả dự kiến</w:t>
      </w:r>
    </w:p>
    <w:p>
      <w:pPr>
        <w:pStyle w:val="ListBullet"/>
        <w:spacing w:after="60"/>
        <w:ind w:left="360"/>
      </w:pPr>
      <w:r>
        <w:t>Sinh mã vận đơn giả (SG + Date.now())</w:t>
      </w:r>
    </w:p>
    <w:p>
      <w:pPr>
        <w:spacing w:before="120" w:after="40"/>
      </w:pPr>
      <w:r>
        <w:rPr>
          <w:b/>
          <w:color w:val="B41E1E"/>
          <w:sz w:val="22"/>
        </w:rPr>
        <w:t>❌ Còn thiếu so với chuẩn TMĐT:</w:t>
      </w:r>
    </w:p>
    <w:p>
      <w:pPr>
        <w:pStyle w:val="ListBullet"/>
        <w:spacing w:after="60"/>
        <w:ind w:left="360"/>
      </w:pPr>
      <w:r>
        <w:t>Không upload ảnh chứng minh (ảnh lỗi sản phẩm) — Shopee yêu cầu bắt buộc</w:t>
      </w:r>
    </w:p>
    <w:p>
      <w:pPr>
        <w:pStyle w:val="ListBullet"/>
        <w:spacing w:after="60"/>
        <w:ind w:left="360"/>
      </w:pPr>
      <w:r>
        <w:t>Không có thời hạn hoàn trả rõ ràng hiển thị cho user (7-30 ngày)</w:t>
      </w:r>
    </w:p>
    <w:p>
      <w:pPr>
        <w:pStyle w:val="ListBullet"/>
        <w:spacing w:after="60"/>
        <w:ind w:left="360"/>
      </w:pPr>
      <w:r>
        <w:t>Không có trạng thái theo dõi hoàn trả từ phía user sau khi gửi</w:t>
      </w:r>
    </w:p>
    <w:p>
      <w:pPr>
        <w:pStyle w:val="ListBullet"/>
        <w:spacing w:after="60"/>
        <w:ind w:left="360"/>
      </w:pPr>
      <w:r>
        <w:t>Không hoàn tồn kho khi hoàn trả được duyệt</w:t>
      </w:r>
    </w:p>
    <w:p>
      <w:pPr>
        <w:spacing w:before="120" w:after="40"/>
      </w:pPr>
      <w:r>
        <w:rPr>
          <w:b/>
          <w:color w:val="B46400"/>
          <w:sz w:val="22"/>
        </w:rPr>
        <w:t>⚠️ Lỗi logic phát hiện:</w:t>
      </w:r>
    </w:p>
    <w:p>
      <w:pPr>
        <w:pStyle w:val="ListBullet"/>
        <w:spacing w:after="60"/>
        <w:ind w:left="360"/>
      </w:pPr>
      <w:r>
        <w:t>🚨 LỖI NGHIÊM TRỌNG: ReturnView.vue L.48: requestReturn() chỉ lưu vào localStorage — KHÔNG CÓ API CALL LÊN SERVER → Admin hoàn toàn không nhìn thấy yêu cầu hoàn trả từ khách hàng!</w:t>
      </w:r>
    </w:p>
    <w:p/>
    <w:p>
      <w:r>
        <w:br w:type="page"/>
      </w:r>
    </w:p>
    <w:p>
      <w:pPr>
        <w:pStyle w:val="Heading1"/>
        <w:jc w:val="left"/>
      </w:pPr>
      <w:r>
        <w:rPr>
          <w:color w:val="1E3C78"/>
        </w:rPr>
        <w:t>B. QUY TRÌNH QUẢN LÝ — ADMIN FLOW</w:t>
      </w:r>
    </w:p>
    <w:p>
      <w:pPr>
        <w:spacing w:before="240" w:after="120"/>
        <w:shd w:fill="F0F7F0" w:val="clear"/>
      </w:pPr>
      <w:r>
        <w:rPr>
          <w:b/>
          <w:color w:val="146428"/>
          <w:sz w:val="26"/>
        </w:rPr>
        <w:t xml:space="preserve">  ➤  B1. Xử Lý Đơn Hàng Mới  </w:t>
      </w:r>
    </w:p>
    <w:p>
      <w:pPr>
        <w:spacing w:before="80" w:after="40"/>
      </w:pPr>
      <w:r>
        <w:rPr>
          <w:b/>
          <w:color w:val="008000"/>
          <w:sz w:val="22"/>
        </w:rPr>
        <w:t>✅ Hiện có:</w:t>
      </w:r>
    </w:p>
    <w:p>
      <w:pPr>
        <w:pStyle w:val="ListBullet"/>
        <w:spacing w:after="60"/>
        <w:ind w:left="360"/>
      </w:pPr>
      <w:r>
        <w:t>List trạng thái: Chờ xác nhận → Đã xác nhận → Đang vận chuyển → Đã giao → Đã nhận → Đã hủy</w:t>
      </w:r>
    </w:p>
    <w:p>
      <w:pPr>
        <w:pStyle w:val="ListBullet"/>
        <w:spacing w:after="60"/>
        <w:ind w:left="360"/>
      </w:pPr>
      <w:r>
        <w:t>processOrderFlow() / getOrderActions(): Flow theo phương thức thanh toán (COD vs Chuyển khoản)</w:t>
      </w:r>
    </w:p>
    <w:p>
      <w:pPr>
        <w:pStyle w:val="ListBullet"/>
        <w:spacing w:after="60"/>
        <w:ind w:left="360"/>
      </w:pPr>
      <w:r>
        <w:t>Modal timeline lịch sử đơn hàng</w:t>
      </w:r>
    </w:p>
    <w:p>
      <w:pPr>
        <w:pStyle w:val="ListBullet"/>
        <w:spacing w:after="60"/>
        <w:ind w:left="360"/>
      </w:pPr>
      <w:r>
        <w:t>Hủy đơn kèm lý do → hoàn tồn kho tự động (server.js restoreOrderStock)</w:t>
      </w:r>
    </w:p>
    <w:p>
      <w:pPr>
        <w:pStyle w:val="ListBullet"/>
        <w:spacing w:after="60"/>
        <w:ind w:left="360"/>
      </w:pPr>
      <w:r>
        <w:t>Phân biệt Online / Offline (POS) channel</w:t>
      </w:r>
    </w:p>
    <w:p>
      <w:pPr>
        <w:spacing w:before="120" w:after="40"/>
      </w:pPr>
      <w:r>
        <w:rPr>
          <w:b/>
          <w:color w:val="B41E1E"/>
          <w:sz w:val="22"/>
        </w:rPr>
        <w:t>❌ Còn thiếu:</w:t>
      </w:r>
    </w:p>
    <w:p>
      <w:pPr>
        <w:pStyle w:val="ListBullet"/>
        <w:spacing w:after="60"/>
        <w:ind w:left="360"/>
      </w:pPr>
      <w:r>
        <w:t>Không có thông báo real-time khi có đơn mới (WebSocket/SSE) — admin phải F5 để thấy đơn</w:t>
      </w:r>
    </w:p>
    <w:p>
      <w:pPr>
        <w:pStyle w:val="ListBullet"/>
        <w:spacing w:after="60"/>
        <w:ind w:left="360"/>
      </w:pPr>
      <w:r>
        <w:t>Không có gán nhân viên xử lý đơn hàng</w:t>
      </w:r>
    </w:p>
    <w:p>
      <w:pPr>
        <w:pStyle w:val="ListBullet"/>
        <w:spacing w:after="60"/>
        <w:ind w:left="360"/>
      </w:pPr>
      <w:r>
        <w:t>Không có in phiếu giao hàng (shipping label) chuẩn</w:t>
      </w:r>
    </w:p>
    <w:p>
      <w:pPr>
        <w:pStyle w:val="ListBullet"/>
        <w:spacing w:after="60"/>
        <w:ind w:left="360"/>
      </w:pPr>
      <w:r>
        <w:t>Không có tích hợp API vận chuyển (GHN API, GHTK API)</w:t>
      </w:r>
    </w:p>
    <w:p>
      <w:pPr>
        <w:spacing w:before="120" w:after="40"/>
      </w:pPr>
      <w:r>
        <w:rPr>
          <w:b/>
          <w:color w:val="B46400"/>
          <w:sz w:val="22"/>
        </w:rPr>
        <w:t>⚠️ Lỗi logic:</w:t>
      </w:r>
    </w:p>
    <w:p>
      <w:pPr>
        <w:pStyle w:val="ListBullet"/>
        <w:spacing w:after="60"/>
        <w:ind w:left="360"/>
      </w:pPr>
      <w:r>
        <w:t>adminStore.js L.579: Cập nhật UI trước khi gọi API → nếu API fail, UI hiển thị trạng thái sai so với DB</w:t>
      </w:r>
    </w:p>
    <w:p>
      <w:pPr>
        <w:pStyle w:val="ListBullet"/>
        <w:spacing w:after="60"/>
        <w:ind w:left="360"/>
      </w:pPr>
      <w:r>
        <w:t>adminStore.js L.748: payment_status='Hoàn tiền' khi hủy COD — nhưng server set 'Đã hủy' → mâu thuẫn client/server</w:t>
      </w:r>
    </w:p>
    <w:p/>
    <w:p>
      <w:pPr>
        <w:spacing w:before="240" w:after="120"/>
        <w:shd w:fill="F0F7F0" w:val="clear"/>
      </w:pPr>
      <w:r>
        <w:rPr>
          <w:b/>
          <w:color w:val="146428"/>
          <w:sz w:val="26"/>
        </w:rPr>
        <w:t xml:space="preserve">  ➤  B2. Cập Nhật Trạng Thái Giao Hàng  </w:t>
      </w:r>
    </w:p>
    <w:p>
      <w:pPr>
        <w:spacing w:before="80" w:after="40"/>
      </w:pPr>
      <w:r>
        <w:rPr>
          <w:b/>
          <w:color w:val="008000"/>
          <w:sz w:val="22"/>
        </w:rPr>
        <w:t>✅ Hiện có:</w:t>
      </w:r>
    </w:p>
    <w:p>
      <w:pPr>
        <w:pStyle w:val="ListBullet"/>
        <w:spacing w:after="60"/>
        <w:ind w:left="360"/>
      </w:pPr>
      <w:r>
        <w:t>4 bước: Chờ xác nhận → Đã xác nhận → Đang vận chuyển → Đã giao thành công</w:t>
      </w:r>
    </w:p>
    <w:p>
      <w:pPr>
        <w:pStyle w:val="ListBullet"/>
        <w:spacing w:after="60"/>
        <w:ind w:left="360"/>
      </w:pPr>
      <w:r>
        <w:t>Mã tracking giả (getTrackingCode())</w:t>
      </w:r>
    </w:p>
    <w:p>
      <w:pPr>
        <w:pStyle w:val="ListBullet"/>
        <w:spacing w:after="60"/>
        <w:ind w:left="360"/>
      </w:pPr>
      <w:r>
        <w:t>COD flow: sau khi 'Đang vận chuyển' → thu tiền → giao thành công</w:t>
      </w:r>
    </w:p>
    <w:p>
      <w:pPr>
        <w:spacing w:before="120" w:after="40"/>
      </w:pPr>
      <w:r>
        <w:rPr>
          <w:b/>
          <w:color w:val="B41E1E"/>
          <w:sz w:val="22"/>
        </w:rPr>
        <w:t>❌ Còn thiếu:</w:t>
      </w:r>
    </w:p>
    <w:p>
      <w:pPr>
        <w:pStyle w:val="ListBullet"/>
        <w:spacing w:after="60"/>
        <w:ind w:left="360"/>
      </w:pPr>
      <w:r>
        <w:t>Không tích hợp shipper thật → admin phải cập nhật thủ công từng đơn</w:t>
      </w:r>
    </w:p>
    <w:p>
      <w:pPr>
        <w:pStyle w:val="ListBullet"/>
        <w:spacing w:after="60"/>
        <w:ind w:left="360"/>
      </w:pPr>
      <w:r>
        <w:t>Không có trạng thái giao thất bại (delivery failed → retry)</w:t>
      </w:r>
    </w:p>
    <w:p>
      <w:pPr>
        <w:pStyle w:val="ListBullet"/>
        <w:spacing w:after="60"/>
        <w:ind w:left="360"/>
      </w:pPr>
      <w:r>
        <w:t>Không có ETA thật (chỉ là static text)</w:t>
      </w:r>
    </w:p>
    <w:p>
      <w:pPr>
        <w:pStyle w:val="ListBullet"/>
        <w:spacing w:after="60"/>
        <w:ind w:left="360"/>
      </w:pPr>
      <w:r>
        <w:t>Không thể giao từng phần (partial delivery)</w:t>
      </w:r>
    </w:p>
    <w:p/>
    <w:p>
      <w:pPr>
        <w:spacing w:before="240" w:after="120"/>
        <w:shd w:fill="F0F7F0" w:val="clear"/>
      </w:pPr>
      <w:r>
        <w:rPr>
          <w:b/>
          <w:color w:val="146428"/>
          <w:sz w:val="26"/>
        </w:rPr>
        <w:t xml:space="preserve">  ➤  B3. Quản Lý Tồn Kho  </w:t>
      </w:r>
    </w:p>
    <w:p>
      <w:pPr>
        <w:spacing w:before="80" w:after="40"/>
      </w:pPr>
      <w:r>
        <w:rPr>
          <w:b/>
          <w:color w:val="008000"/>
          <w:sz w:val="22"/>
        </w:rPr>
        <w:t>✅ Hiện có:</w:t>
      </w:r>
    </w:p>
    <w:p>
      <w:pPr>
        <w:pStyle w:val="ListBullet"/>
        <w:spacing w:after="60"/>
        <w:ind w:left="360"/>
      </w:pPr>
      <w:r>
        <w:t>Bảng tồn kho theo biến thể (màu + size + SKU)</w:t>
      </w:r>
    </w:p>
    <w:p>
      <w:pPr>
        <w:pStyle w:val="ListBullet"/>
        <w:spacing w:after="60"/>
        <w:ind w:left="360"/>
      </w:pPr>
      <w:r>
        <w:t>Tăng/giảm tồn kho bằng nút +/- hoặc nhập số trực tiếp</w:t>
      </w:r>
    </w:p>
    <w:p>
      <w:pPr>
        <w:pStyle w:val="ListBullet"/>
        <w:spacing w:after="60"/>
        <w:ind w:left="360"/>
      </w:pPr>
      <w:r>
        <w:t>Badge: Hết hàng / Sắp hết (&lt;10) / Còn hàng</w:t>
      </w:r>
    </w:p>
    <w:p>
      <w:pPr>
        <w:pStyle w:val="ListBullet"/>
        <w:spacing w:after="60"/>
        <w:ind w:left="360"/>
      </w:pPr>
      <w:r>
        <w:t>updateStock() → PUT /api/inventory/:id</w:t>
      </w:r>
    </w:p>
    <w:p>
      <w:pPr>
        <w:spacing w:before="120" w:after="40"/>
      </w:pPr>
      <w:r>
        <w:rPr>
          <w:b/>
          <w:color w:val="B41E1E"/>
          <w:sz w:val="22"/>
        </w:rPr>
        <w:t>❌ Còn thiếu:</w:t>
      </w:r>
    </w:p>
    <w:p>
      <w:pPr>
        <w:pStyle w:val="ListBullet"/>
        <w:spacing w:after="60"/>
        <w:ind w:left="360"/>
      </w:pPr>
      <w:r>
        <w:t>Không có lịch sử nhập/xuất kho (audit trail) — không biết ai thay đổi tồn kho khi nào</w:t>
      </w:r>
    </w:p>
    <w:p>
      <w:pPr>
        <w:pStyle w:val="ListBullet"/>
        <w:spacing w:after="60"/>
        <w:ind w:left="360"/>
      </w:pPr>
      <w:r>
        <w:t>Không có nhập kho hàng loạt (bulk import từ Excel/CSV)</w:t>
      </w:r>
    </w:p>
    <w:p>
      <w:pPr>
        <w:pStyle w:val="ListBullet"/>
        <w:spacing w:after="60"/>
        <w:ind w:left="360"/>
      </w:pPr>
      <w:r>
        <w:t>Không có cảnh báo tự động khi sắp hết hàng (email/notification)</w:t>
      </w:r>
    </w:p>
    <w:p>
      <w:pPr>
        <w:pStyle w:val="ListBullet"/>
        <w:spacing w:after="60"/>
        <w:ind w:left="360"/>
      </w:pPr>
      <w:r>
        <w:t>Không có quản lý nhà cung cấp (supplier management)</w:t>
      </w:r>
    </w:p>
    <w:p>
      <w:pPr>
        <w:pStyle w:val="ListBullet"/>
        <w:spacing w:after="60"/>
        <w:ind w:left="360"/>
      </w:pPr>
      <w:r>
        <w:t>Không có dự báo tồn kho (stock forecasting)</w:t>
      </w:r>
    </w:p>
    <w:p>
      <w:pPr>
        <w:spacing w:before="120" w:after="40"/>
      </w:pPr>
      <w:r>
        <w:rPr>
          <w:b/>
          <w:color w:val="B46400"/>
          <w:sz w:val="22"/>
        </w:rPr>
        <w:t>⚠️ Lỗi logic:</w:t>
      </w:r>
    </w:p>
    <w:p>
      <w:pPr>
        <w:pStyle w:val="ListBullet"/>
        <w:spacing w:after="60"/>
        <w:ind w:left="360"/>
      </w:pPr>
      <w:r>
        <w:t>InventoryPage.vue L.13: Chỉ cập nhật local state — phải bấm nút ✓ riêng mới lưu DB → dễ quên, mất dữ liệu tồn kho</w:t>
      </w:r>
    </w:p>
    <w:p/>
    <w:p>
      <w:pPr>
        <w:spacing w:before="240" w:after="120"/>
        <w:shd w:fill="F0F7F0" w:val="clear"/>
      </w:pPr>
      <w:r>
        <w:rPr>
          <w:b/>
          <w:color w:val="146428"/>
          <w:sz w:val="26"/>
        </w:rPr>
        <w:t xml:space="preserve">  ➤  B4. Xử Lý Hoàn Trả (Admin Side)  </w:t>
      </w:r>
    </w:p>
    <w:p>
      <w:pPr>
        <w:spacing w:before="80" w:after="40"/>
      </w:pPr>
      <w:r>
        <w:rPr>
          <w:b/>
          <w:color w:val="008000"/>
          <w:sz w:val="22"/>
        </w:rPr>
        <w:t>✅ Hiện có:</w:t>
      </w:r>
    </w:p>
    <w:p>
      <w:pPr>
        <w:pStyle w:val="ListBullet"/>
        <w:spacing w:after="60"/>
        <w:ind w:left="360"/>
      </w:pPr>
      <w:r>
        <w:t>Tra cứu đơn theo mã vận đơn / mã đơn hàng</w:t>
      </w:r>
    </w:p>
    <w:p>
      <w:pPr>
        <w:pStyle w:val="ListBullet"/>
        <w:spacing w:after="60"/>
        <w:ind w:left="360"/>
      </w:pPr>
      <w:r>
        <w:t>Nhập số lượng trả từng sản phẩm</w:t>
      </w:r>
    </w:p>
    <w:p>
      <w:pPr>
        <w:pStyle w:val="ListBullet"/>
        <w:spacing w:after="60"/>
        <w:ind w:left="360"/>
      </w:pPr>
      <w:r>
        <w:t>Tính tiền hoàn trả</w:t>
      </w:r>
    </w:p>
    <w:p>
      <w:pPr>
        <w:pStyle w:val="ListBullet"/>
        <w:spacing w:after="60"/>
        <w:ind w:left="360"/>
      </w:pPr>
      <w:r>
        <w:t>Duyệt / từ chối yêu cầu trả hàng</w:t>
      </w:r>
    </w:p>
    <w:p>
      <w:pPr>
        <w:spacing w:before="120" w:after="40"/>
      </w:pPr>
      <w:r>
        <w:rPr>
          <w:b/>
          <w:color w:val="B41E1E"/>
          <w:sz w:val="22"/>
        </w:rPr>
        <w:t>❌ Còn thiếu:</w:t>
      </w:r>
    </w:p>
    <w:p>
      <w:pPr>
        <w:pStyle w:val="ListBullet"/>
        <w:spacing w:after="60"/>
        <w:ind w:left="360"/>
      </w:pPr>
      <w:r>
        <w:t>Không hoàn tồn kho tự động khi chấp thuận trả — tồn kho vẫn không đổi dù hàng về kho</w:t>
      </w:r>
    </w:p>
    <w:p>
      <w:pPr>
        <w:pStyle w:val="ListBullet"/>
        <w:spacing w:after="60"/>
        <w:ind w:left="360"/>
      </w:pPr>
      <w:r>
        <w:t>Không có upload ảnh minh chứng (chứng minh hàng lỗi)</w:t>
      </w:r>
    </w:p>
    <w:p>
      <w:pPr>
        <w:pStyle w:val="ListBullet"/>
        <w:spacing w:after="60"/>
        <w:ind w:left="360"/>
      </w:pPr>
      <w:r>
        <w:t>Không có tích hợp hoàn tiền tự động (auto refund qua VNPay/MoMo)</w:t>
      </w:r>
    </w:p>
    <w:p>
      <w:pPr>
        <w:pStyle w:val="ListBullet"/>
        <w:spacing w:after="60"/>
        <w:ind w:left="360"/>
      </w:pPr>
      <w:r>
        <w:t>Không ghi audit log ai duyệt / từ chối trả hàng</w:t>
      </w:r>
    </w:p>
    <w:p>
      <w:pPr>
        <w:spacing w:before="120" w:after="40"/>
      </w:pPr>
      <w:r>
        <w:rPr>
          <w:b/>
          <w:color w:val="B46400"/>
          <w:sz w:val="22"/>
        </w:rPr>
        <w:t>⚠️ Lỗi logic:</w:t>
      </w:r>
    </w:p>
    <w:p>
      <w:pPr>
        <w:pStyle w:val="ListBullet"/>
        <w:spacing w:after="60"/>
        <w:ind w:left="360"/>
      </w:pPr>
      <w:r>
        <w:t>🚨 server.js L.2033: PUT /api/returns/:id/status KHÔNG kiểm tra quyền Admin → bất kỳ user đăng nhập cũng có thể duyệt trả hàng!</w:t>
      </w:r>
    </w:p>
    <w:p>
      <w:pPr>
        <w:pStyle w:val="ListBullet"/>
        <w:spacing w:after="60"/>
        <w:ind w:left="360"/>
      </w:pPr>
      <w:r>
        <w:t>Admin submitReturn() không trigger hoàn tồn kho sau khi duyệt</w:t>
      </w:r>
    </w:p>
    <w:p/>
    <w:p>
      <w:pPr>
        <w:spacing w:before="240" w:after="120"/>
        <w:shd w:fill="F0F7F0" w:val="clear"/>
      </w:pPr>
      <w:r>
        <w:rPr>
          <w:b/>
          <w:color w:val="146428"/>
          <w:sz w:val="26"/>
        </w:rPr>
        <w:t xml:space="preserve">  ➤  B5. Báo Cáo Doanh Thu  </w:t>
      </w:r>
    </w:p>
    <w:p>
      <w:pPr>
        <w:spacing w:before="80" w:after="40"/>
      </w:pPr>
      <w:r>
        <w:rPr>
          <w:b/>
          <w:color w:val="008000"/>
          <w:sz w:val="22"/>
        </w:rPr>
        <w:t>✅ Hiện có:</w:t>
      </w:r>
    </w:p>
    <w:p>
      <w:pPr>
        <w:pStyle w:val="ListBullet"/>
        <w:spacing w:after="60"/>
        <w:ind w:left="360"/>
      </w:pPr>
      <w:r>
        <w:t>Bộ lọc thời gian: hôm nay / tháng này / năm nay / tất cả / tùy chọn</w:t>
      </w:r>
    </w:p>
    <w:p>
      <w:pPr>
        <w:pStyle w:val="ListBullet"/>
        <w:spacing w:after="60"/>
        <w:ind w:left="360"/>
      </w:pPr>
      <w:r>
        <w:t>4 thẻ thống kê: Tài khoản / Sản phẩm / Đơn hàng / Doanh thu</w:t>
      </w:r>
    </w:p>
    <w:p>
      <w:pPr>
        <w:pStyle w:val="ListBullet"/>
        <w:spacing w:after="60"/>
        <w:ind w:left="360"/>
      </w:pPr>
      <w:r>
        <w:t>Biểu đồ trend (bar + line) theo ngày/tháng</w:t>
      </w:r>
    </w:p>
    <w:p>
      <w:pPr>
        <w:pStyle w:val="ListBullet"/>
        <w:spacing w:after="60"/>
        <w:ind w:left="360"/>
      </w:pPr>
      <w:r>
        <w:t>Biểu đồ donut phân bố trạng thái đơn</w:t>
      </w:r>
    </w:p>
    <w:p>
      <w:pPr>
        <w:pStyle w:val="ListBullet"/>
        <w:spacing w:after="60"/>
        <w:ind w:left="360"/>
      </w:pPr>
      <w:r>
        <w:t>Top 10 sản phẩm bán chạy</w:t>
      </w:r>
    </w:p>
    <w:p>
      <w:pPr>
        <w:pStyle w:val="ListBullet"/>
        <w:spacing w:after="60"/>
        <w:ind w:left="360"/>
      </w:pPr>
      <w:r>
        <w:t>Phân tích theo kênh bán (Online vs Offline, COD vs CK)</w:t>
      </w:r>
    </w:p>
    <w:p>
      <w:pPr>
        <w:pStyle w:val="ListBullet"/>
        <w:spacing w:after="60"/>
        <w:ind w:left="360"/>
      </w:pPr>
      <w:r>
        <w:t>Xuất CSV</w:t>
      </w:r>
    </w:p>
    <w:p>
      <w:pPr>
        <w:spacing w:before="120" w:after="40"/>
      </w:pPr>
      <w:r>
        <w:rPr>
          <w:b/>
          <w:color w:val="B41E1E"/>
          <w:sz w:val="22"/>
        </w:rPr>
        <w:t>❌ Còn thiếu:</w:t>
      </w:r>
    </w:p>
    <w:p>
      <w:pPr>
        <w:pStyle w:val="ListBullet"/>
        <w:spacing w:after="60"/>
        <w:ind w:left="360"/>
      </w:pPr>
      <w:r>
        <w:t>Không có biểu đồ doanh thu theo danh mục/thương hiệu</w:t>
      </w:r>
    </w:p>
    <w:p>
      <w:pPr>
        <w:pStyle w:val="ListBullet"/>
        <w:spacing w:after="60"/>
        <w:ind w:left="360"/>
      </w:pPr>
      <w:r>
        <w:t>Không có so sánh cùng kỳ (YoY: năm này vs năm ngoái, MoM)</w:t>
      </w:r>
    </w:p>
    <w:p>
      <w:pPr>
        <w:pStyle w:val="ListBullet"/>
        <w:spacing w:after="60"/>
        <w:ind w:left="360"/>
      </w:pPr>
      <w:r>
        <w:t>Không có báo cáo lợi nhuận (profit = doanh thu - chi phí)</w:t>
      </w:r>
    </w:p>
    <w:p>
      <w:pPr>
        <w:pStyle w:val="ListBullet"/>
        <w:spacing w:after="60"/>
        <w:ind w:left="360"/>
      </w:pPr>
      <w:r>
        <w:t>Không có báo cáo bán chạy theo vùng/tỉnh thành</w:t>
      </w:r>
    </w:p>
    <w:p>
      <w:pPr>
        <w:pStyle w:val="ListBullet"/>
        <w:spacing w:after="60"/>
        <w:ind w:left="360"/>
      </w:pPr>
      <w:r>
        <w:t>Không có export PDF báo cáo</w:t>
      </w:r>
    </w:p>
    <w:p>
      <w:pPr>
        <w:spacing w:before="120" w:after="40"/>
      </w:pPr>
      <w:r>
        <w:rPr>
          <w:b/>
          <w:color w:val="B46400"/>
          <w:sz w:val="22"/>
        </w:rPr>
        <w:t>⚠️ Lỗi logic:</w:t>
      </w:r>
    </w:p>
    <w:p>
      <w:pPr>
        <w:pStyle w:val="ListBullet"/>
        <w:spacing w:after="60"/>
        <w:ind w:left="360"/>
      </w:pPr>
      <w:r>
        <w:t>adminStore.js L.278: Đơn 'Đang vận chuyển' chưa giao vẫn được tính vào doanh thu → Doanh thu bị phồng (inflated)</w:t>
      </w:r>
    </w:p>
    <w:p>
      <w:pPr>
        <w:pStyle w:val="ListBullet"/>
        <w:spacing w:after="60"/>
        <w:ind w:left="360"/>
      </w:pPr>
      <w:r>
        <w:t>adminStore.js L.270: Date format 'dd/mm/yyyy hh:mm:ss' từ DB → new Date() parse sai trên một số môi trường → Báo cáo lọc ngày sai</w:t>
      </w:r>
    </w:p>
    <w:p/>
    <w:p>
      <w:pPr>
        <w:spacing w:before="240" w:after="120"/>
        <w:shd w:fill="F0F7F0" w:val="clear"/>
      </w:pPr>
      <w:r>
        <w:rPr>
          <w:b/>
          <w:color w:val="146428"/>
          <w:sz w:val="26"/>
        </w:rPr>
        <w:t xml:space="preserve">  ➤  B6. Quản Lý Khuyến Mãi  </w:t>
      </w:r>
    </w:p>
    <w:p>
      <w:pPr>
        <w:spacing w:before="80" w:after="40"/>
      </w:pPr>
      <w:r>
        <w:rPr>
          <w:b/>
          <w:color w:val="008000"/>
          <w:sz w:val="22"/>
        </w:rPr>
        <w:t>✅ Hiện có:</w:t>
      </w:r>
    </w:p>
    <w:p>
      <w:pPr>
        <w:pStyle w:val="ListBullet"/>
        <w:spacing w:after="60"/>
        <w:ind w:left="360"/>
      </w:pPr>
      <w:r>
        <w:t>CRUD mã giảm giá: thêm/sửa/xóa</w:t>
      </w:r>
    </w:p>
    <w:p>
      <w:pPr>
        <w:pStyle w:val="ListBullet"/>
        <w:spacing w:after="60"/>
        <w:ind w:left="360"/>
      </w:pPr>
      <w:r>
        <w:t>Loại: Cố định / Phần trăm / Freeship</w:t>
      </w:r>
    </w:p>
    <w:p>
      <w:pPr>
        <w:pStyle w:val="ListBullet"/>
        <w:spacing w:after="60"/>
        <w:ind w:left="360"/>
      </w:pPr>
      <w:r>
        <w:t>Cài đặt: đơn tối thiểu, giảm tối đa, số lượng dùng, ngày hiệu lực</w:t>
      </w:r>
    </w:p>
    <w:p>
      <w:pPr>
        <w:pStyle w:val="ListBullet"/>
        <w:spacing w:after="60"/>
        <w:ind w:left="360"/>
      </w:pPr>
      <w:r>
        <w:t>Kích hoạt/tắt mã giảm giá</w:t>
      </w:r>
    </w:p>
    <w:p>
      <w:pPr>
        <w:spacing w:before="120" w:after="40"/>
      </w:pPr>
      <w:r>
        <w:rPr>
          <w:b/>
          <w:color w:val="B41E1E"/>
          <w:sz w:val="22"/>
        </w:rPr>
        <w:t>❌ Còn thiếu:</w:t>
      </w:r>
    </w:p>
    <w:p>
      <w:pPr>
        <w:pStyle w:val="ListBullet"/>
        <w:spacing w:after="60"/>
        <w:ind w:left="360"/>
      </w:pPr>
      <w:r>
        <w:t>Không có voucher theo sản phẩm (product-specific discount) — chỉ có toàn đơn</w:t>
      </w:r>
    </w:p>
    <w:p>
      <w:pPr>
        <w:pStyle w:val="ListBullet"/>
        <w:spacing w:after="60"/>
        <w:ind w:left="360"/>
      </w:pPr>
      <w:r>
        <w:t>Không có voucher theo danh mục sản phẩm</w:t>
      </w:r>
    </w:p>
    <w:p>
      <w:pPr>
        <w:pStyle w:val="ListBullet"/>
        <w:spacing w:after="60"/>
        <w:ind w:left="360"/>
      </w:pPr>
      <w:r>
        <w:t>Không có Flash Sale (limited time + limited quantity)</w:t>
      </w:r>
    </w:p>
    <w:p>
      <w:pPr>
        <w:pStyle w:val="ListBullet"/>
        <w:spacing w:after="60"/>
        <w:ind w:left="360"/>
      </w:pPr>
      <w:r>
        <w:t>Không có chương trình loyalty / điểm thưởng</w:t>
      </w:r>
    </w:p>
    <w:p>
      <w:pPr>
        <w:pStyle w:val="ListBullet"/>
        <w:spacing w:after="60"/>
        <w:ind w:left="360"/>
      </w:pPr>
      <w:r>
        <w:t>Không có voucher cá nhân hóa (gửi cho user cụ thể)</w:t>
      </w:r>
    </w:p>
    <w:p>
      <w:pPr>
        <w:spacing w:before="120" w:after="40"/>
      </w:pPr>
      <w:r>
        <w:rPr>
          <w:b/>
          <w:color w:val="B46400"/>
          <w:sz w:val="22"/>
        </w:rPr>
        <w:t>⚠️ Lỗi logic:</w:t>
      </w:r>
    </w:p>
    <w:p>
      <w:pPr>
        <w:pStyle w:val="ListBullet"/>
        <w:spacing w:after="60"/>
        <w:ind w:left="360"/>
      </w:pPr>
      <w:r>
        <w:t>Race condition: User A và User B cùng dùng coupon cuối → cả 2 thấy 'thành công' client-side → server reject 1 người lúc đặt hàng → UX tệ</w:t>
      </w:r>
    </w:p>
    <w:p/>
    <w:p>
      <w:r>
        <w:br w:type="page"/>
      </w:r>
    </w:p>
    <w:p>
      <w:pPr>
        <w:pStyle w:val="Heading1"/>
        <w:jc w:val="left"/>
      </w:pPr>
      <w:r>
        <w:rPr>
          <w:color w:val="1E3C78"/>
        </w:rPr>
        <w:t>C. TÍNH NĂNG THIẾU SO VỚI TMĐT CHUẨN</w:t>
      </w:r>
    </w:p>
    <w:p>
      <w:pPr>
        <w:spacing w:before="0" w:after="120"/>
      </w:pPr>
      <w:r>
        <w:rPr>
          <w:b w:val="0"/>
          <w:sz w:val="22"/>
        </w:rPr>
        <w:t>So sánh với các nền tảng: Shopee, Lazada, SNKRS (Nike), Zappos</w:t>
      </w:r>
    </w:p>
    <w:p/>
    <w:p>
      <w:pPr>
        <w:pStyle w:val="Heading2"/>
        <w:jc w:val="left"/>
      </w:pPr>
      <w:r>
        <w:rPr>
          <w:color w:val="B41E1E"/>
        </w:rPr>
        <w:t>C1. Hoàn Toàn Chưa Có</w:t>
      </w:r>
    </w:p>
    <w:tbl>
      <w:tblPr>
        <w:tblStyle w:val="TableGrid"/>
        <w:tblW w:type="auto" w:w="0"/>
        <w:jc w:val="center"/>
        <w:tblLook w:firstColumn="1" w:firstRow="1" w:lastColumn="0" w:lastRow="0" w:noHBand="0" w:noVBand="1" w:val="04A0"/>
      </w:tblPr>
      <w:tblGrid>
        <w:gridCol w:w="3024"/>
        <w:gridCol w:w="3024"/>
        <w:gridCol w:w="3024"/>
      </w:tblGrid>
      <w:tr>
        <w:tc>
          <w:tcPr>
            <w:tcW w:type="dxa" w:w="4535"/>
            <w:shd w:fill="1E3C78" w:val="clear"/>
          </w:tcPr>
          <w:p>
            <w:pPr>
              <w:jc w:val="left"/>
            </w:pPr>
            <w:r>
              <w:rPr>
                <w:b/>
                <w:color w:val="FFFFFF"/>
                <w:sz w:val="20"/>
              </w:rPr>
              <w:t>Tính Năng</w:t>
            </w:r>
          </w:p>
        </w:tc>
        <w:tc>
          <w:tcPr>
            <w:tcW w:type="dxa" w:w="3118"/>
            <w:shd w:fill="1E3C78" w:val="clear"/>
          </w:tcPr>
          <w:p>
            <w:pPr>
              <w:jc w:val="left"/>
            </w:pPr>
            <w:r>
              <w:rPr>
                <w:b/>
                <w:color w:val="FFFFFF"/>
                <w:sz w:val="20"/>
              </w:rPr>
              <w:t>Platform Tham Khảo</w:t>
            </w:r>
          </w:p>
        </w:tc>
        <w:tc>
          <w:tcPr>
            <w:tcW w:type="dxa" w:w="2268"/>
            <w:shd w:fill="1E3C78" w:val="clear"/>
          </w:tcPr>
          <w:p>
            <w:pPr>
              <w:jc w:val="left"/>
            </w:pPr>
            <w:r>
              <w:rPr>
                <w:b/>
                <w:color w:val="FFFFFF"/>
                <w:sz w:val="20"/>
              </w:rPr>
              <w:t>Mức Độ Cần Thiết</w:t>
            </w:r>
          </w:p>
        </w:tc>
      </w:tr>
      <w:tr>
        <w:tc>
          <w:tcPr>
            <w:tcW w:type="dxa" w:w="4535"/>
          </w:tcPr>
          <w:p>
            <w:pPr>
              <w:jc w:val="left"/>
            </w:pPr>
            <w:r>
              <w:rPr>
                <w:sz w:val="19"/>
              </w:rPr>
              <w:t>Thanh toán online (VNPay / MoMo / ZaloPay)</w:t>
            </w:r>
          </w:p>
        </w:tc>
        <w:tc>
          <w:tcPr>
            <w:tcW w:type="dxa" w:w="3118"/>
          </w:tcPr>
          <w:p>
            <w:pPr>
              <w:jc w:val="left"/>
            </w:pPr>
            <w:r>
              <w:rPr>
                <w:sz w:val="19"/>
              </w:rPr>
              <w:t>Shopee, Lazada</w:t>
            </w:r>
          </w:p>
        </w:tc>
        <w:tc>
          <w:tcPr>
            <w:tcW w:type="dxa" w:w="2268"/>
          </w:tcPr>
          <w:p>
            <w:pPr>
              <w:jc w:val="left"/>
            </w:pPr>
            <w:r>
              <w:rPr>
                <w:sz w:val="19"/>
              </w:rPr>
              <w:t>🔴 Critical</w:t>
            </w:r>
          </w:p>
        </w:tc>
      </w:tr>
      <w:tr>
        <w:tc>
          <w:tcPr>
            <w:tcW w:type="dxa" w:w="4535"/>
            <w:shd w:fill="F5F5F5" w:val="clear"/>
          </w:tcPr>
          <w:p>
            <w:pPr>
              <w:jc w:val="left"/>
            </w:pPr>
            <w:r>
              <w:rPr>
                <w:sz w:val="19"/>
              </w:rPr>
              <w:t>Wishlist / Danh sách yêu thích</w:t>
            </w:r>
          </w:p>
        </w:tc>
        <w:tc>
          <w:tcPr>
            <w:tcW w:type="dxa" w:w="3118"/>
            <w:shd w:fill="F5F5F5" w:val="clear"/>
          </w:tcPr>
          <w:p>
            <w:pPr>
              <w:jc w:val="left"/>
            </w:pPr>
            <w:r>
              <w:rPr>
                <w:sz w:val="19"/>
              </w:rPr>
              <w:t>SNKRS, Zappos</w:t>
            </w:r>
          </w:p>
        </w:tc>
        <w:tc>
          <w:tcPr>
            <w:tcW w:type="dxa" w:w="2268"/>
            <w:shd w:fill="F5F5F5" w:val="clear"/>
          </w:tcPr>
          <w:p>
            <w:pPr>
              <w:jc w:val="left"/>
            </w:pPr>
            <w:r>
              <w:rPr>
                <w:sz w:val="19"/>
              </w:rPr>
              <w:t>🟡 High</w:t>
            </w:r>
          </w:p>
        </w:tc>
      </w:tr>
      <w:tr>
        <w:tc>
          <w:tcPr>
            <w:tcW w:type="dxa" w:w="4535"/>
          </w:tcPr>
          <w:p>
            <w:pPr>
              <w:jc w:val="left"/>
            </w:pPr>
            <w:r>
              <w:rPr>
                <w:sz w:val="19"/>
              </w:rPr>
              <w:t>Đánh giá sản phẩm (Review + sao)</w:t>
            </w:r>
          </w:p>
        </w:tc>
        <w:tc>
          <w:tcPr>
            <w:tcW w:type="dxa" w:w="3118"/>
          </w:tcPr>
          <w:p>
            <w:pPr>
              <w:jc w:val="left"/>
            </w:pPr>
            <w:r>
              <w:rPr>
                <w:sz w:val="19"/>
              </w:rPr>
              <w:t>Tất cả</w:t>
            </w:r>
          </w:p>
        </w:tc>
        <w:tc>
          <w:tcPr>
            <w:tcW w:type="dxa" w:w="2268"/>
          </w:tcPr>
          <w:p>
            <w:pPr>
              <w:jc w:val="left"/>
            </w:pPr>
            <w:r>
              <w:rPr>
                <w:sz w:val="19"/>
              </w:rPr>
              <w:t>🔴 Critical</w:t>
            </w:r>
          </w:p>
        </w:tc>
      </w:tr>
      <w:tr>
        <w:tc>
          <w:tcPr>
            <w:tcW w:type="dxa" w:w="4535"/>
            <w:shd w:fill="F5F5F5" w:val="clear"/>
          </w:tcPr>
          <w:p>
            <w:pPr>
              <w:jc w:val="left"/>
            </w:pPr>
            <w:r>
              <w:rPr>
                <w:sz w:val="19"/>
              </w:rPr>
              <w:t>Chương trình loyalty / điểm tích lũy</w:t>
            </w:r>
          </w:p>
        </w:tc>
        <w:tc>
          <w:tcPr>
            <w:tcW w:type="dxa" w:w="3118"/>
            <w:shd w:fill="F5F5F5" w:val="clear"/>
          </w:tcPr>
          <w:p>
            <w:pPr>
              <w:jc w:val="left"/>
            </w:pPr>
            <w:r>
              <w:rPr>
                <w:sz w:val="19"/>
              </w:rPr>
              <w:t>Shopee, Lazada</w:t>
            </w:r>
          </w:p>
        </w:tc>
        <w:tc>
          <w:tcPr>
            <w:tcW w:type="dxa" w:w="2268"/>
            <w:shd w:fill="F5F5F5" w:val="clear"/>
          </w:tcPr>
          <w:p>
            <w:pPr>
              <w:jc w:val="left"/>
            </w:pPr>
            <w:r>
              <w:rPr>
                <w:sz w:val="19"/>
              </w:rPr>
              <w:t>🟢 Medium</w:t>
            </w:r>
          </w:p>
        </w:tc>
      </w:tr>
      <w:tr>
        <w:tc>
          <w:tcPr>
            <w:tcW w:type="dxa" w:w="4535"/>
          </w:tcPr>
          <w:p>
            <w:pPr>
              <w:jc w:val="left"/>
            </w:pPr>
            <w:r>
              <w:rPr>
                <w:sz w:val="19"/>
              </w:rPr>
              <w:t>Flash Sale (giới hạn thời gian + số lượng)</w:t>
            </w:r>
          </w:p>
        </w:tc>
        <w:tc>
          <w:tcPr>
            <w:tcW w:type="dxa" w:w="3118"/>
          </w:tcPr>
          <w:p>
            <w:pPr>
              <w:jc w:val="left"/>
            </w:pPr>
            <w:r>
              <w:rPr>
                <w:sz w:val="19"/>
              </w:rPr>
              <w:t>Shopee, Lazada</w:t>
            </w:r>
          </w:p>
        </w:tc>
        <w:tc>
          <w:tcPr>
            <w:tcW w:type="dxa" w:w="2268"/>
          </w:tcPr>
          <w:p>
            <w:pPr>
              <w:jc w:val="left"/>
            </w:pPr>
            <w:r>
              <w:rPr>
                <w:sz w:val="19"/>
              </w:rPr>
              <w:t>🟡 High</w:t>
            </w:r>
          </w:p>
        </w:tc>
      </w:tr>
      <w:tr>
        <w:tc>
          <w:tcPr>
            <w:tcW w:type="dxa" w:w="4535"/>
            <w:shd w:fill="F5F5F5" w:val="clear"/>
          </w:tcPr>
          <w:p>
            <w:pPr>
              <w:jc w:val="left"/>
            </w:pPr>
            <w:r>
              <w:rPr>
                <w:sz w:val="19"/>
              </w:rPr>
              <w:t>Email thông báo tự động (đặt hàng / trạng thái)</w:t>
            </w:r>
          </w:p>
        </w:tc>
        <w:tc>
          <w:tcPr>
            <w:tcW w:type="dxa" w:w="3118"/>
            <w:shd w:fill="F5F5F5" w:val="clear"/>
          </w:tcPr>
          <w:p>
            <w:pPr>
              <w:jc w:val="left"/>
            </w:pPr>
            <w:r>
              <w:rPr>
                <w:sz w:val="19"/>
              </w:rPr>
              <w:t>Tất cả</w:t>
            </w:r>
          </w:p>
        </w:tc>
        <w:tc>
          <w:tcPr>
            <w:tcW w:type="dxa" w:w="2268"/>
            <w:shd w:fill="F5F5F5" w:val="clear"/>
          </w:tcPr>
          <w:p>
            <w:pPr>
              <w:jc w:val="left"/>
            </w:pPr>
            <w:r>
              <w:rPr>
                <w:sz w:val="19"/>
              </w:rPr>
              <w:t>🔴 Critical</w:t>
            </w:r>
          </w:p>
        </w:tc>
      </w:tr>
      <w:tr>
        <w:tc>
          <w:tcPr>
            <w:tcW w:type="dxa" w:w="4535"/>
          </w:tcPr>
          <w:p>
            <w:pPr>
              <w:jc w:val="left"/>
            </w:pPr>
            <w:r>
              <w:rPr>
                <w:sz w:val="19"/>
              </w:rPr>
              <w:t>Tích hợp API shipper (GHN, GHTK)</w:t>
            </w:r>
          </w:p>
        </w:tc>
        <w:tc>
          <w:tcPr>
            <w:tcW w:type="dxa" w:w="3118"/>
          </w:tcPr>
          <w:p>
            <w:pPr>
              <w:jc w:val="left"/>
            </w:pPr>
            <w:r>
              <w:rPr>
                <w:sz w:val="19"/>
              </w:rPr>
              <w:t>Shopee, Lazada</w:t>
            </w:r>
          </w:p>
        </w:tc>
        <w:tc>
          <w:tcPr>
            <w:tcW w:type="dxa" w:w="2268"/>
          </w:tcPr>
          <w:p>
            <w:pPr>
              <w:jc w:val="left"/>
            </w:pPr>
            <w:r>
              <w:rPr>
                <w:sz w:val="19"/>
              </w:rPr>
              <w:t>🟡 High</w:t>
            </w:r>
          </w:p>
        </w:tc>
      </w:tr>
      <w:tr>
        <w:tc>
          <w:tcPr>
            <w:tcW w:type="dxa" w:w="4535"/>
            <w:shd w:fill="F5F5F5" w:val="clear"/>
          </w:tcPr>
          <w:p>
            <w:pPr>
              <w:jc w:val="left"/>
            </w:pPr>
            <w:r>
              <w:rPr>
                <w:sz w:val="19"/>
              </w:rPr>
              <w:t>Tracking vận chuyển thật</w:t>
            </w:r>
          </w:p>
        </w:tc>
        <w:tc>
          <w:tcPr>
            <w:tcW w:type="dxa" w:w="3118"/>
            <w:shd w:fill="F5F5F5" w:val="clear"/>
          </w:tcPr>
          <w:p>
            <w:pPr>
              <w:jc w:val="left"/>
            </w:pPr>
            <w:r>
              <w:rPr>
                <w:sz w:val="19"/>
              </w:rPr>
              <w:t>Tất cả</w:t>
            </w:r>
          </w:p>
        </w:tc>
        <w:tc>
          <w:tcPr>
            <w:tcW w:type="dxa" w:w="2268"/>
            <w:shd w:fill="F5F5F5" w:val="clear"/>
          </w:tcPr>
          <w:p>
            <w:pPr>
              <w:jc w:val="left"/>
            </w:pPr>
            <w:r>
              <w:rPr>
                <w:sz w:val="19"/>
              </w:rPr>
              <w:t>🟡 High</w:t>
            </w:r>
          </w:p>
        </w:tc>
      </w:tr>
      <w:tr>
        <w:tc>
          <w:tcPr>
            <w:tcW w:type="dxa" w:w="4535"/>
          </w:tcPr>
          <w:p>
            <w:pPr>
              <w:jc w:val="left"/>
            </w:pPr>
            <w:r>
              <w:rPr>
                <w:sz w:val="19"/>
              </w:rPr>
              <w:t>Voucher theo sản phẩm / danh mục</w:t>
            </w:r>
          </w:p>
        </w:tc>
        <w:tc>
          <w:tcPr>
            <w:tcW w:type="dxa" w:w="3118"/>
          </w:tcPr>
          <w:p>
            <w:pPr>
              <w:jc w:val="left"/>
            </w:pPr>
            <w:r>
              <w:rPr>
                <w:sz w:val="19"/>
              </w:rPr>
              <w:t>Shopee</w:t>
            </w:r>
          </w:p>
        </w:tc>
        <w:tc>
          <w:tcPr>
            <w:tcW w:type="dxa" w:w="2268"/>
          </w:tcPr>
          <w:p>
            <w:pPr>
              <w:jc w:val="left"/>
            </w:pPr>
            <w:r>
              <w:rPr>
                <w:sz w:val="19"/>
              </w:rPr>
              <w:t>🟢 Medium</w:t>
            </w:r>
          </w:p>
        </w:tc>
      </w:tr>
      <w:tr>
        <w:tc>
          <w:tcPr>
            <w:tcW w:type="dxa" w:w="4535"/>
            <w:shd w:fill="F5F5F5" w:val="clear"/>
          </w:tcPr>
          <w:p>
            <w:pPr>
              <w:jc w:val="left"/>
            </w:pPr>
            <w:r>
              <w:rPr>
                <w:sz w:val="19"/>
              </w:rPr>
              <w:t>Upload ảnh khi hoàn trả (minh chứng)</w:t>
            </w:r>
          </w:p>
        </w:tc>
        <w:tc>
          <w:tcPr>
            <w:tcW w:type="dxa" w:w="3118"/>
            <w:shd w:fill="F5F5F5" w:val="clear"/>
          </w:tcPr>
          <w:p>
            <w:pPr>
              <w:jc w:val="left"/>
            </w:pPr>
            <w:r>
              <w:rPr>
                <w:sz w:val="19"/>
              </w:rPr>
              <w:t>Shopee, Lazada</w:t>
            </w:r>
          </w:p>
        </w:tc>
        <w:tc>
          <w:tcPr>
            <w:tcW w:type="dxa" w:w="2268"/>
            <w:shd w:fill="F5F5F5" w:val="clear"/>
          </w:tcPr>
          <w:p>
            <w:pPr>
              <w:jc w:val="left"/>
            </w:pPr>
            <w:r>
              <w:rPr>
                <w:sz w:val="19"/>
              </w:rPr>
              <w:t>🟡 High</w:t>
            </w:r>
          </w:p>
        </w:tc>
      </w:tr>
      <w:tr>
        <w:tc>
          <w:tcPr>
            <w:tcW w:type="dxa" w:w="4535"/>
          </w:tcPr>
          <w:p>
            <w:pPr>
              <w:jc w:val="left"/>
            </w:pPr>
            <w:r>
              <w:rPr>
                <w:sz w:val="19"/>
              </w:rPr>
              <w:t>Size guide / Hướng dẫn chọn size</w:t>
            </w:r>
          </w:p>
        </w:tc>
        <w:tc>
          <w:tcPr>
            <w:tcW w:type="dxa" w:w="3118"/>
          </w:tcPr>
          <w:p>
            <w:pPr>
              <w:jc w:val="left"/>
            </w:pPr>
            <w:r>
              <w:rPr>
                <w:sz w:val="19"/>
              </w:rPr>
              <w:t>Zappos, SNKRS</w:t>
            </w:r>
          </w:p>
        </w:tc>
        <w:tc>
          <w:tcPr>
            <w:tcW w:type="dxa" w:w="2268"/>
          </w:tcPr>
          <w:p>
            <w:pPr>
              <w:jc w:val="left"/>
            </w:pPr>
            <w:r>
              <w:rPr>
                <w:sz w:val="19"/>
              </w:rPr>
              <w:t>🟢 Medium</w:t>
            </w:r>
          </w:p>
        </w:tc>
      </w:tr>
      <w:tr>
        <w:tc>
          <w:tcPr>
            <w:tcW w:type="dxa" w:w="4535"/>
            <w:shd w:fill="F5F5F5" w:val="clear"/>
          </w:tcPr>
          <w:p>
            <w:pPr>
              <w:jc w:val="left"/>
            </w:pPr>
            <w:r>
              <w:rPr>
                <w:sz w:val="19"/>
              </w:rPr>
              <w:t>'Mua ngay' (Buy Now) button</w:t>
            </w:r>
          </w:p>
        </w:tc>
        <w:tc>
          <w:tcPr>
            <w:tcW w:type="dxa" w:w="3118"/>
            <w:shd w:fill="F5F5F5" w:val="clear"/>
          </w:tcPr>
          <w:p>
            <w:pPr>
              <w:jc w:val="left"/>
            </w:pPr>
            <w:r>
              <w:rPr>
                <w:sz w:val="19"/>
              </w:rPr>
              <w:t>Tất cả</w:t>
            </w:r>
          </w:p>
        </w:tc>
        <w:tc>
          <w:tcPr>
            <w:tcW w:type="dxa" w:w="2268"/>
            <w:shd w:fill="F5F5F5" w:val="clear"/>
          </w:tcPr>
          <w:p>
            <w:pPr>
              <w:jc w:val="left"/>
            </w:pPr>
            <w:r>
              <w:rPr>
                <w:sz w:val="19"/>
              </w:rPr>
              <w:t>🟡 High</w:t>
            </w:r>
          </w:p>
        </w:tc>
      </w:tr>
      <w:tr>
        <w:tc>
          <w:tcPr>
            <w:tcW w:type="dxa" w:w="4535"/>
          </w:tcPr>
          <w:p>
            <w:pPr>
              <w:jc w:val="left"/>
            </w:pPr>
            <w:r>
              <w:rPr>
                <w:sz w:val="19"/>
              </w:rPr>
              <w:t>Recently Viewed (sản phẩm đã xem)</w:t>
            </w:r>
          </w:p>
        </w:tc>
        <w:tc>
          <w:tcPr>
            <w:tcW w:type="dxa" w:w="3118"/>
          </w:tcPr>
          <w:p>
            <w:pPr>
              <w:jc w:val="left"/>
            </w:pPr>
            <w:r>
              <w:rPr>
                <w:sz w:val="19"/>
              </w:rPr>
              <w:t>Shopee, Lazada</w:t>
            </w:r>
          </w:p>
        </w:tc>
        <w:tc>
          <w:tcPr>
            <w:tcW w:type="dxa" w:w="2268"/>
          </w:tcPr>
          <w:p>
            <w:pPr>
              <w:jc w:val="left"/>
            </w:pPr>
            <w:r>
              <w:rPr>
                <w:sz w:val="19"/>
              </w:rPr>
              <w:t>🟢 Medium</w:t>
            </w:r>
          </w:p>
        </w:tc>
      </w:tr>
      <w:tr>
        <w:tc>
          <w:tcPr>
            <w:tcW w:type="dxa" w:w="4535"/>
            <w:shd w:fill="F5F5F5" w:val="clear"/>
          </w:tcPr>
          <w:p>
            <w:pPr>
              <w:jc w:val="left"/>
            </w:pPr>
            <w:r>
              <w:rPr>
                <w:sz w:val="19"/>
              </w:rPr>
              <w:t>Pagination danh sách sản phẩm</w:t>
            </w:r>
          </w:p>
        </w:tc>
        <w:tc>
          <w:tcPr>
            <w:tcW w:type="dxa" w:w="3118"/>
            <w:shd w:fill="F5F5F5" w:val="clear"/>
          </w:tcPr>
          <w:p>
            <w:pPr>
              <w:jc w:val="left"/>
            </w:pPr>
            <w:r>
              <w:rPr>
                <w:sz w:val="19"/>
              </w:rPr>
              <w:t>Tất cả</w:t>
            </w:r>
          </w:p>
        </w:tc>
        <w:tc>
          <w:tcPr>
            <w:tcW w:type="dxa" w:w="2268"/>
            <w:shd w:fill="F5F5F5" w:val="clear"/>
          </w:tcPr>
          <w:p>
            <w:pPr>
              <w:jc w:val="left"/>
            </w:pPr>
            <w:r>
              <w:rPr>
                <w:sz w:val="19"/>
              </w:rPr>
              <w:t>🔴 Critical</w:t>
            </w:r>
          </w:p>
        </w:tc>
      </w:tr>
      <w:tr>
        <w:tc>
          <w:tcPr>
            <w:tcW w:type="dxa" w:w="4535"/>
          </w:tcPr>
          <w:p>
            <w:pPr>
              <w:jc w:val="left"/>
            </w:pPr>
            <w:r>
              <w:rPr>
                <w:sz w:val="19"/>
              </w:rPr>
              <w:t>So sánh sản phẩm</w:t>
            </w:r>
          </w:p>
        </w:tc>
        <w:tc>
          <w:tcPr>
            <w:tcW w:type="dxa" w:w="3118"/>
          </w:tcPr>
          <w:p>
            <w:pPr>
              <w:jc w:val="left"/>
            </w:pPr>
            <w:r>
              <w:rPr>
                <w:sz w:val="19"/>
              </w:rPr>
              <w:t>Zappos</w:t>
            </w:r>
          </w:p>
        </w:tc>
        <w:tc>
          <w:tcPr>
            <w:tcW w:type="dxa" w:w="2268"/>
          </w:tcPr>
          <w:p>
            <w:pPr>
              <w:jc w:val="left"/>
            </w:pPr>
            <w:r>
              <w:rPr>
                <w:sz w:val="19"/>
              </w:rPr>
              <w:t>⚪ Low</w:t>
            </w:r>
          </w:p>
        </w:tc>
      </w:tr>
      <w:tr>
        <w:tc>
          <w:tcPr>
            <w:tcW w:type="dxa" w:w="4535"/>
            <w:shd w:fill="F5F5F5" w:val="clear"/>
          </w:tcPr>
          <w:p>
            <w:pPr>
              <w:jc w:val="left"/>
            </w:pPr>
            <w:r>
              <w:rPr>
                <w:sz w:val="19"/>
              </w:rPr>
              <w:t>Share mạng xã hội (Facebook, Zalo)</w:t>
            </w:r>
          </w:p>
        </w:tc>
        <w:tc>
          <w:tcPr>
            <w:tcW w:type="dxa" w:w="3118"/>
            <w:shd w:fill="F5F5F5" w:val="clear"/>
          </w:tcPr>
          <w:p>
            <w:pPr>
              <w:jc w:val="left"/>
            </w:pPr>
            <w:r>
              <w:rPr>
                <w:sz w:val="19"/>
              </w:rPr>
              <w:t>Shopee</w:t>
            </w:r>
          </w:p>
        </w:tc>
        <w:tc>
          <w:tcPr>
            <w:tcW w:type="dxa" w:w="2268"/>
            <w:shd w:fill="F5F5F5" w:val="clear"/>
          </w:tcPr>
          <w:p>
            <w:pPr>
              <w:jc w:val="left"/>
            </w:pPr>
            <w:r>
              <w:rPr>
                <w:sz w:val="19"/>
              </w:rPr>
              <w:t>⚪ Low</w:t>
            </w:r>
          </w:p>
        </w:tc>
      </w:tr>
      <w:tr>
        <w:tc>
          <w:tcPr>
            <w:tcW w:type="dxa" w:w="4535"/>
          </w:tcPr>
          <w:p>
            <w:pPr>
              <w:jc w:val="left"/>
            </w:pPr>
            <w:r>
              <w:rPr>
                <w:sz w:val="19"/>
              </w:rPr>
              <w:t>Multi-image gallery (360°, video)</w:t>
            </w:r>
          </w:p>
        </w:tc>
        <w:tc>
          <w:tcPr>
            <w:tcW w:type="dxa" w:w="3118"/>
          </w:tcPr>
          <w:p>
            <w:pPr>
              <w:jc w:val="left"/>
            </w:pPr>
            <w:r>
              <w:rPr>
                <w:sz w:val="19"/>
              </w:rPr>
              <w:t>SNKRS, Zappos</w:t>
            </w:r>
          </w:p>
        </w:tc>
        <w:tc>
          <w:tcPr>
            <w:tcW w:type="dxa" w:w="2268"/>
          </w:tcPr>
          <w:p>
            <w:pPr>
              <w:jc w:val="left"/>
            </w:pPr>
            <w:r>
              <w:rPr>
                <w:sz w:val="19"/>
              </w:rPr>
              <w:t>🟢 Medium</w:t>
            </w:r>
          </w:p>
        </w:tc>
      </w:tr>
    </w:tbl>
    <w:p/>
    <w:p>
      <w:pPr>
        <w:pStyle w:val="Heading2"/>
        <w:jc w:val="left"/>
      </w:pPr>
      <w:r>
        <w:rPr>
          <w:color w:val="B46400"/>
        </w:rPr>
        <w:t>C2. Có Nhưng Chưa Hoàn Chỉnh</w:t>
      </w:r>
    </w:p>
    <w:tbl>
      <w:tblPr>
        <w:tblStyle w:val="TableGrid"/>
        <w:tblW w:type="auto" w:w="0"/>
        <w:tblLook w:firstColumn="1" w:firstRow="1" w:lastColumn="0" w:lastRow="0" w:noHBand="0" w:noVBand="1" w:val="04A0"/>
      </w:tblPr>
      <w:tblGrid>
        <w:gridCol w:w="4536"/>
        <w:gridCol w:w="4536"/>
      </w:tblGrid>
      <w:tr>
        <w:tc>
          <w:tcPr>
            <w:tcW w:type="dxa" w:w="3118"/>
            <w:shd w:fill="8B6914" w:val="clear"/>
          </w:tcPr>
          <w:p>
            <w:r>
              <w:rPr>
                <w:b/>
                <w:color w:val="FFFFFF"/>
                <w:sz w:val="20"/>
              </w:rPr>
              <w:t>Tính Năng</w:t>
            </w:r>
          </w:p>
        </w:tc>
        <w:tc>
          <w:tcPr>
            <w:tcW w:type="dxa" w:w="6803"/>
            <w:shd w:fill="8B6914" w:val="clear"/>
          </w:tcPr>
          <w:p>
            <w:r>
              <w:rPr>
                <w:b/>
                <w:color w:val="FFFFFF"/>
                <w:sz w:val="20"/>
              </w:rPr>
              <w:t>Vấn Đề Cụ Thể</w:t>
            </w:r>
          </w:p>
        </w:tc>
      </w:tr>
      <w:tr>
        <w:tc>
          <w:tcPr>
            <w:tcW w:type="dxa" w:w="3118"/>
          </w:tcPr>
          <w:p>
            <w:r>
              <w:rPr>
                <w:sz w:val="19"/>
              </w:rPr>
              <w:t>Hoàn trả hàng</w:t>
            </w:r>
          </w:p>
        </w:tc>
        <w:tc>
          <w:tcPr>
            <w:tcW w:type="dxa" w:w="6803"/>
          </w:tcPr>
          <w:p>
            <w:r>
              <w:rPr>
                <w:sz w:val="19"/>
              </w:rPr>
              <w:t>Client chỉ lưu localStorage, KHÔNG sync lên server → Admin mù tịt (ReturnView.vue L.48)</w:t>
            </w:r>
          </w:p>
        </w:tc>
      </w:tr>
      <w:tr>
        <w:tc>
          <w:tcPr>
            <w:tcW w:type="dxa" w:w="3118"/>
            <w:shd w:fill="FFFDF0" w:val="clear"/>
          </w:tcPr>
          <w:p>
            <w:r>
              <w:rPr>
                <w:sz w:val="19"/>
              </w:rPr>
              <w:t>Tracking đơn hàng</w:t>
            </w:r>
          </w:p>
        </w:tc>
        <w:tc>
          <w:tcPr>
            <w:tcW w:type="dxa" w:w="6803"/>
            <w:shd w:fill="FFFDF0" w:val="clear"/>
          </w:tcPr>
          <w:p>
            <w:r>
              <w:rPr>
                <w:sz w:val="19"/>
              </w:rPr>
              <w:t>Chỉ là trạng thái tĩnh, không có tracking vận chuyển thật</w:t>
            </w:r>
          </w:p>
        </w:tc>
      </w:tr>
      <w:tr>
        <w:tc>
          <w:tcPr>
            <w:tcW w:type="dxa" w:w="3118"/>
          </w:tcPr>
          <w:p>
            <w:r>
              <w:rPr>
                <w:sz w:val="19"/>
              </w:rPr>
              <w:t>Coupon / Mã giảm giá</w:t>
            </w:r>
          </w:p>
        </w:tc>
        <w:tc>
          <w:tcPr>
            <w:tcW w:type="dxa" w:w="6803"/>
          </w:tcPr>
          <w:p>
            <w:r>
              <w:rPr>
                <w:sz w:val="19"/>
              </w:rPr>
              <w:t>Validate client-side có thể lệch với server → hiển thị giảm giá sai</w:t>
            </w:r>
          </w:p>
        </w:tc>
      </w:tr>
      <w:tr>
        <w:tc>
          <w:tcPr>
            <w:tcW w:type="dxa" w:w="3118"/>
            <w:shd w:fill="FFFDF0" w:val="clear"/>
          </w:tcPr>
          <w:p>
            <w:r>
              <w:rPr>
                <w:sz w:val="19"/>
              </w:rPr>
              <w:t>Báo cáo doanh thu</w:t>
            </w:r>
          </w:p>
        </w:tc>
        <w:tc>
          <w:tcPr>
            <w:tcW w:type="dxa" w:w="6803"/>
            <w:shd w:fill="FFFDF0" w:val="clear"/>
          </w:tcPr>
          <w:p>
            <w:r>
              <w:rPr>
                <w:sz w:val="19"/>
              </w:rPr>
              <w:t>Tính sai: đơn chưa hoàn thành vẫn được tính, date parsing lỗi</w:t>
            </w:r>
          </w:p>
        </w:tc>
      </w:tr>
      <w:tr>
        <w:tc>
          <w:tcPr>
            <w:tcW w:type="dxa" w:w="3118"/>
          </w:tcPr>
          <w:p>
            <w:r>
              <w:rPr>
                <w:sz w:val="19"/>
              </w:rPr>
              <w:t>Quản lý tồn kho</w:t>
            </w:r>
          </w:p>
        </w:tc>
        <w:tc>
          <w:tcPr>
            <w:tcW w:type="dxa" w:w="6803"/>
          </w:tcPr>
          <w:p>
            <w:r>
              <w:rPr>
                <w:sz w:val="19"/>
              </w:rPr>
              <w:t>Không có lịch sử nhập/xuất kho, phải bấm ✓ riêng mới lưu DB</w:t>
            </w:r>
          </w:p>
        </w:tc>
      </w:tr>
      <w:tr>
        <w:tc>
          <w:tcPr>
            <w:tcW w:type="dxa" w:w="3118"/>
            <w:shd w:fill="FFFDF0" w:val="clear"/>
          </w:tcPr>
          <w:p>
            <w:r>
              <w:rPr>
                <w:sz w:val="19"/>
              </w:rPr>
              <w:t>Email thông báo</w:t>
            </w:r>
          </w:p>
        </w:tc>
        <w:tc>
          <w:tcPr>
            <w:tcW w:type="dxa" w:w="6803"/>
            <w:shd w:fill="FFFDF0" w:val="clear"/>
          </w:tcPr>
          <w:p>
            <w:r>
              <w:rPr>
                <w:sz w:val="19"/>
              </w:rPr>
              <w:t>Có cấu hình nodemailer nhưng KHÔNG trigger khi đặt hàng</w:t>
            </w:r>
          </w:p>
        </w:tc>
      </w:tr>
      <w:tr>
        <w:tc>
          <w:tcPr>
            <w:tcW w:type="dxa" w:w="3118"/>
          </w:tcPr>
          <w:p>
            <w:r>
              <w:rPr>
                <w:sz w:val="19"/>
              </w:rPr>
              <w:t>Auto hủy đơn quá hạn</w:t>
            </w:r>
          </w:p>
        </w:tc>
        <w:tc>
          <w:tcPr>
            <w:tcW w:type="dxa" w:w="6803"/>
          </w:tcPr>
          <w:p>
            <w:r>
              <w:rPr>
                <w:sz w:val="19"/>
              </w:rPr>
              <w:t>Chỉ chạy client-side, server không tự hủy đơn</w:t>
            </w:r>
          </w:p>
        </w:tc>
      </w:tr>
    </w:tbl>
    <w:p>
      <w:r>
        <w:br w:type="page"/>
      </w:r>
    </w:p>
    <w:p>
      <w:pPr>
        <w:pStyle w:val="Heading1"/>
        <w:jc w:val="left"/>
      </w:pPr>
      <w:r>
        <w:rPr>
          <w:color w:val="1E3C78"/>
        </w:rPr>
        <w:t>D. LỖI LOGIC CỤ THỂ</w:t>
      </w:r>
    </w:p>
    <w:p>
      <w:pPr>
        <w:spacing w:before="240" w:after="120"/>
        <w:shd w:fill="FFF3E0" w:val="clear"/>
      </w:pPr>
      <w:r>
        <w:rPr>
          <w:b/>
          <w:color w:val="963C00"/>
          <w:sz w:val="26"/>
        </w:rPr>
        <w:t xml:space="preserve">  ⚡  D1. Vấn Đề Tồn Kho (Oversell Prevention)  </w:t>
      </w:r>
    </w:p>
    <w:p>
      <w:pPr>
        <w:pStyle w:val="ListBullet"/>
        <w:spacing w:after="60"/>
        <w:ind w:left="360"/>
      </w:pPr>
      <w:r>
        <w:t>✅ TỐT: Server đã bảo vệ chống oversell tốt: Transaction + UPDLOCK + kiểm tra StockQuantity &gt;= qty trước khi trừ (server.js L.871–924)</w:t>
      </w:r>
    </w:p>
    <w:p>
      <w:pPr>
        <w:pStyle w:val="ListBullet"/>
        <w:spacing w:after="60"/>
        <w:ind w:left="360"/>
      </w:pPr>
      <w:r>
        <w:t>⚠️ RỦI RO: Nếu variant_id = null, server tìm variant fallback theo tên size/color text → có thể trừ nhầm biến thể khác nếu có tên tương tự</w:t>
      </w:r>
    </w:p>
    <w:p>
      <w:pPr>
        <w:pStyle w:val="ListBullet"/>
        <w:spacing w:after="60"/>
        <w:ind w:left="360"/>
      </w:pPr>
      <w:r>
        <w:t>⚠️ CLIENT: Nếu hasFreshStock=false, vẫn cho thêm vào giỏ với thông báo 'Chỉ còn 0 sản phẩm' → Server sẽ chặn khi đặt hàng nhưng UX gây nhầm lẫn</w:t>
      </w:r>
    </w:p>
    <w:p/>
    <w:p>
      <w:pPr>
        <w:spacing w:before="240" w:after="120"/>
        <w:shd w:fill="FFF3E0" w:val="clear"/>
      </w:pPr>
      <w:r>
        <w:rPr>
          <w:b/>
          <w:color w:val="963C00"/>
          <w:sz w:val="26"/>
        </w:rPr>
        <w:t xml:space="preserve">  ⚡  D2. Xử Lý Thanh Toán (Payment Flow)  </w:t>
      </w:r>
    </w:p>
    <w:p>
      <w:pPr>
        <w:pStyle w:val="ListBullet"/>
        <w:spacing w:after="60"/>
        <w:ind w:left="360"/>
      </w:pPr>
      <w:r>
        <w:t>🔴 Không có payment gateway thật → chuyển khoản thủ công không thể xác nhận tự động</w:t>
      </w:r>
    </w:p>
    <w:p>
      <w:pPr>
        <w:pStyle w:val="ListBullet"/>
        <w:spacing w:after="60"/>
        <w:ind w:left="360"/>
      </w:pPr>
      <w:r>
        <w:t>🔴 Không có webhook xác nhận thanh toán → admin phải xác nhận thủ công mọi đơn CK</w:t>
      </w:r>
    </w:p>
    <w:p>
      <w:pPr>
        <w:pStyle w:val="ListBullet"/>
        <w:spacing w:after="60"/>
        <w:ind w:left="360"/>
      </w:pPr>
      <w:r>
        <w:t>🔴 MoMo được mention trong CheckoutView.vue L.503 và MyOrders.vue L.96-99 nhưng KHÔNG có trong payments list và không có tích hợp thật → Dead code</w:t>
      </w:r>
    </w:p>
    <w:p/>
    <w:p>
      <w:pPr>
        <w:spacing w:before="240" w:after="120"/>
        <w:shd w:fill="FFF3E0" w:val="clear"/>
      </w:pPr>
      <w:r>
        <w:rPr>
          <w:b/>
          <w:color w:val="963C00"/>
          <w:sz w:val="26"/>
        </w:rPr>
        <w:t xml:space="preserve">  ⚡  D3. Voucher / Discount Logic  </w:t>
      </w:r>
    </w:p>
    <w:p>
      <w:pPr>
        <w:pStyle w:val="ListBullet"/>
        <w:spacing w:after="60"/>
        <w:ind w:left="360"/>
      </w:pPr>
      <w:r>
        <w:t>⚠️ Race condition: User A và B cùng apply coupon cuối → cả 2 thấy 'thành công' → server reject 1 người khi đặt → UX tệ (user đã tưởng được giảm giá)</w:t>
      </w:r>
    </w:p>
    <w:p>
      <w:pPr>
        <w:pStyle w:val="ListBullet"/>
        <w:spacing w:after="60"/>
        <w:ind w:left="360"/>
      </w:pPr>
      <w:r>
        <w:t>⚠️ Coupon validate hoàn toàn client-side (CheckoutView L.280–328) → nếu coupon hết lượt trên server nhưng chưa refresh UI, vẫn cho apply</w:t>
      </w:r>
    </w:p>
    <w:p/>
    <w:p>
      <w:pPr>
        <w:spacing w:before="240" w:after="120"/>
        <w:shd w:fill="FFF3E0" w:val="clear"/>
      </w:pPr>
      <w:r>
        <w:rPr>
          <w:b/>
          <w:color w:val="963C00"/>
          <w:sz w:val="26"/>
        </w:rPr>
        <w:t xml:space="preserve">  ⚡  D4. Phân Quyền (Authorization)  </w:t>
      </w:r>
    </w:p>
    <w:p>
      <w:pPr>
        <w:pStyle w:val="ListBullet"/>
        <w:spacing w:after="60"/>
        <w:ind w:left="360"/>
      </w:pPr>
      <w:r>
        <w:t>🔴 server.js L.2033: PUT /api/returns/:id/status KHÔNG có middleware kiểm tra quyền Admin → bất kỳ user đăng nhập cũng có thể duyệt/từ chối yêu cầu trả hàng</w:t>
      </w:r>
    </w:p>
    <w:p>
      <w:pPr>
        <w:pStyle w:val="ListBullet"/>
        <w:spacing w:after="60"/>
        <w:ind w:left="360"/>
      </w:pPr>
      <w:r>
        <w:t>⚠️ Cần kiểm tra toàn bộ API admin endpoints đã được bảo vệ đúng chưa</w:t>
      </w:r>
    </w:p>
    <w:p/>
    <w:p>
      <w:pPr>
        <w:spacing w:before="240" w:after="120"/>
        <w:shd w:fill="FFF3E0" w:val="clear"/>
      </w:pPr>
      <w:r>
        <w:rPr>
          <w:b/>
          <w:color w:val="963C00"/>
          <w:sz w:val="26"/>
        </w:rPr>
        <w:t xml:space="preserve">  ⚡  D5. Đồng Bộ Data (State Sync)  </w:t>
      </w:r>
    </w:p>
    <w:p>
      <w:pPr>
        <w:pStyle w:val="ListBullet"/>
        <w:spacing w:after="60"/>
        <w:ind w:left="360"/>
      </w:pPr>
      <w:r>
        <w:t>⚠️ Đơn hàng lưu 2 nơi: localStorage (orderStore) và server DB → có thể lệch nhau</w:t>
      </w:r>
    </w:p>
    <w:p>
      <w:pPr>
        <w:pStyle w:val="ListBullet"/>
        <w:spacing w:after="60"/>
        <w:ind w:left="360"/>
      </w:pPr>
      <w:r>
        <w:t>⚠️ syncFromServer() chỉ chạy khi gọi loadOrders() → nếu admin cập nhật trạng thái, user phải vào /orders mới thấy</w:t>
      </w:r>
    </w:p>
    <w:p>
      <w:pPr>
        <w:pStyle w:val="ListBullet"/>
        <w:spacing w:after="60"/>
        <w:ind w:left="360"/>
      </w:pPr>
      <w:r>
        <w:t>🔴 runAutoCancel() chỉ client-side → server không tự hủy đơn quá hạn → đơn PENDING mãi mãi nếu user không mở app</w:t>
      </w:r>
    </w:p>
    <w:p>
      <w:pPr>
        <w:pStyle w:val="ListBullet"/>
        <w:spacing w:after="60"/>
        <w:ind w:left="360"/>
      </w:pPr>
      <w:r>
        <w:t>⚠️ Giá sản phẩm trong giỏ không cập nhật khi admin thay đổi giá → user thấy giá sai → server sẽ override khi tạo đơn nhưng gây ngạc nhiên UX</w:t>
      </w:r>
    </w:p>
    <w:p/>
    <w:p>
      <w:r>
        <w:br w:type="page"/>
      </w:r>
    </w:p>
    <w:p>
      <w:pPr>
        <w:pStyle w:val="Heading1"/>
        <w:jc w:val="left"/>
      </w:pPr>
      <w:r>
        <w:rPr>
          <w:color w:val="1E3C78"/>
        </w:rPr>
        <w:t>E. DANH SÁCH ƯU TIÊN (PRIORITY MATRIX)</w:t>
      </w:r>
    </w:p>
    <w:p>
      <w:pPr>
        <w:spacing w:before="0" w:after="120"/>
      </w:pPr>
      <w:r>
        <w:rPr>
          <w:b w:val="0"/>
          <w:sz w:val="22"/>
        </w:rPr>
        <w:t>Xếp hạng các vấn đề theo mức độ ảnh hưởng đến doanh thu và trải nghiệm người dùng.</w:t>
      </w:r>
    </w:p>
    <w:p/>
    <w:p>
      <w:pPr>
        <w:spacing w:before="240" w:after="120"/>
        <w:shd w:fill="FFEBEE" w:val="clear"/>
      </w:pPr>
      <w:r>
        <w:rPr>
          <w:b/>
          <w:color w:val="B40000"/>
          <w:sz w:val="26"/>
        </w:rPr>
        <w:t xml:space="preserve">  🔴  CRITICAL — Ảnh Hưởng Trực Tiếp Doanh Thu / Dữ Liệu  </w:t>
      </w:r>
    </w:p>
    <w:tbl>
      <w:tblPr>
        <w:tblStyle w:val="TableGrid"/>
        <w:tblW w:type="auto" w:w="0"/>
        <w:tblLook w:firstColumn="1" w:firstRow="1" w:lastColumn="0" w:lastRow="0" w:noHBand="0" w:noVBand="1" w:val="04A0"/>
      </w:tblPr>
      <w:tblGrid>
        <w:gridCol w:w="2268"/>
        <w:gridCol w:w="2268"/>
        <w:gridCol w:w="2268"/>
        <w:gridCol w:w="2268"/>
      </w:tblGrid>
      <w:tr>
        <w:tc>
          <w:tcPr>
            <w:tcW w:type="dxa" w:w="567"/>
            <w:shd w:fill="C62828" w:val="clear"/>
          </w:tcPr>
          <w:p>
            <w:r>
              <w:rPr>
                <w:b/>
                <w:color w:val="FFFFFF"/>
                <w:sz w:val="18"/>
              </w:rPr>
              <w:t>STT</w:t>
            </w:r>
          </w:p>
        </w:tc>
        <w:tc>
          <w:tcPr>
            <w:tcW w:type="dxa" w:w="3969"/>
            <w:shd w:fill="C62828" w:val="clear"/>
          </w:tcPr>
          <w:p>
            <w:r>
              <w:rPr>
                <w:b/>
                <w:color w:val="FFFFFF"/>
                <w:sz w:val="18"/>
              </w:rPr>
              <w:t>Vấn Đề</w:t>
            </w:r>
          </w:p>
        </w:tc>
        <w:tc>
          <w:tcPr>
            <w:tcW w:type="dxa" w:w="2551"/>
            <w:shd w:fill="C62828" w:val="clear"/>
          </w:tcPr>
          <w:p>
            <w:r>
              <w:rPr>
                <w:b/>
                <w:color w:val="FFFFFF"/>
                <w:sz w:val="18"/>
              </w:rPr>
              <w:t>File / Vị Trí</w:t>
            </w:r>
          </w:p>
        </w:tc>
        <w:tc>
          <w:tcPr>
            <w:tcW w:type="dxa" w:w="2835"/>
            <w:shd w:fill="C62828" w:val="clear"/>
          </w:tcPr>
          <w:p>
            <w:r>
              <w:rPr>
                <w:b/>
                <w:color w:val="FFFFFF"/>
                <w:sz w:val="18"/>
              </w:rPr>
              <w:t>Tác Động</w:t>
            </w:r>
          </w:p>
        </w:tc>
      </w:tr>
      <w:tr>
        <w:tc>
          <w:tcPr>
            <w:tcW w:type="dxa" w:w="567"/>
          </w:tcPr>
          <w:p>
            <w:r>
              <w:rPr>
                <w:sz w:val="18"/>
              </w:rPr>
              <w:t>C1</w:t>
            </w:r>
          </w:p>
        </w:tc>
        <w:tc>
          <w:tcPr>
            <w:tcW w:type="dxa" w:w="3969"/>
          </w:tcPr>
          <w:p>
            <w:r>
              <w:rPr>
                <w:sz w:val="18"/>
              </w:rPr>
              <w:t>Hoàn trả KHÔNG gửi lên server — Admin không thấy yêu cầu</w:t>
            </w:r>
          </w:p>
        </w:tc>
        <w:tc>
          <w:tcPr>
            <w:tcW w:type="dxa" w:w="2551"/>
          </w:tcPr>
          <w:p>
            <w:r>
              <w:rPr>
                <w:sz w:val="18"/>
              </w:rPr>
              <w:t>ReturnView.vue L.48</w:t>
            </w:r>
          </w:p>
        </w:tc>
        <w:tc>
          <w:tcPr>
            <w:tcW w:type="dxa" w:w="2835"/>
          </w:tcPr>
          <w:p>
            <w:r>
              <w:rPr>
                <w:sz w:val="18"/>
              </w:rPr>
              <w:t>Mất dữ liệu hoàn trả</w:t>
            </w:r>
          </w:p>
        </w:tc>
      </w:tr>
      <w:tr>
        <w:tc>
          <w:tcPr>
            <w:tcW w:type="dxa" w:w="567"/>
            <w:shd w:fill="FFEBEE" w:val="clear"/>
          </w:tcPr>
          <w:p>
            <w:r>
              <w:rPr>
                <w:sz w:val="18"/>
              </w:rPr>
              <w:t>C2</w:t>
            </w:r>
          </w:p>
        </w:tc>
        <w:tc>
          <w:tcPr>
            <w:tcW w:type="dxa" w:w="3969"/>
            <w:shd w:fill="FFEBEE" w:val="clear"/>
          </w:tcPr>
          <w:p>
            <w:r>
              <w:rPr>
                <w:sz w:val="18"/>
              </w:rPr>
              <w:t>Không gửi email xác nhận đơn hàng — user không biết đơn thành công</w:t>
            </w:r>
          </w:p>
        </w:tc>
        <w:tc>
          <w:tcPr>
            <w:tcW w:type="dxa" w:w="2551"/>
            <w:shd w:fill="FFEBEE" w:val="clear"/>
          </w:tcPr>
          <w:p>
            <w:r>
              <w:rPr>
                <w:sz w:val="18"/>
              </w:rPr>
              <w:t>server.js (thiếu)</w:t>
            </w:r>
          </w:p>
        </w:tc>
        <w:tc>
          <w:tcPr>
            <w:tcW w:type="dxa" w:w="2835"/>
            <w:shd w:fill="FFEBEE" w:val="clear"/>
          </w:tcPr>
          <w:p>
            <w:r>
              <w:rPr>
                <w:sz w:val="18"/>
              </w:rPr>
              <w:t>Mất niềm tin khách hàng</w:t>
            </w:r>
          </w:p>
        </w:tc>
      </w:tr>
      <w:tr>
        <w:tc>
          <w:tcPr>
            <w:tcW w:type="dxa" w:w="567"/>
          </w:tcPr>
          <w:p>
            <w:r>
              <w:rPr>
                <w:sz w:val="18"/>
              </w:rPr>
              <w:t>C3</w:t>
            </w:r>
          </w:p>
        </w:tc>
        <w:tc>
          <w:tcPr>
            <w:tcW w:type="dxa" w:w="3969"/>
          </w:tcPr>
          <w:p>
            <w:r>
              <w:rPr>
                <w:sz w:val="18"/>
              </w:rPr>
              <w:t>Link Zalo placeholder số 0123456789 — user bấm vào số giả</w:t>
            </w:r>
          </w:p>
        </w:tc>
        <w:tc>
          <w:tcPr>
            <w:tcW w:type="dxa" w:w="2551"/>
          </w:tcPr>
          <w:p>
            <w:r>
              <w:rPr>
                <w:sz w:val="18"/>
              </w:rPr>
              <w:t>MyOrders.vue L.142</w:t>
            </w:r>
          </w:p>
        </w:tc>
        <w:tc>
          <w:tcPr>
            <w:tcW w:type="dxa" w:w="2835"/>
          </w:tcPr>
          <w:p>
            <w:r>
              <w:rPr>
                <w:sz w:val="18"/>
              </w:rPr>
              <w:t>UX nghiêm trọng</w:t>
            </w:r>
          </w:p>
        </w:tc>
      </w:tr>
      <w:tr>
        <w:tc>
          <w:tcPr>
            <w:tcW w:type="dxa" w:w="567"/>
            <w:shd w:fill="FFEBEE" w:val="clear"/>
          </w:tcPr>
          <w:p>
            <w:r>
              <w:rPr>
                <w:sz w:val="18"/>
              </w:rPr>
              <w:t>C4</w:t>
            </w:r>
          </w:p>
        </w:tc>
        <w:tc>
          <w:tcPr>
            <w:tcW w:type="dxa" w:w="3969"/>
            <w:shd w:fill="FFEBEE" w:val="clear"/>
          </w:tcPr>
          <w:p>
            <w:r>
              <w:rPr>
                <w:sz w:val="18"/>
              </w:rPr>
              <w:t>Không có thanh toán online thật (VNPay/MoMo)</w:t>
            </w:r>
          </w:p>
        </w:tc>
        <w:tc>
          <w:tcPr>
            <w:tcW w:type="dxa" w:w="2551"/>
            <w:shd w:fill="FFEBEE" w:val="clear"/>
          </w:tcPr>
          <w:p>
            <w:r>
              <w:rPr>
                <w:sz w:val="18"/>
              </w:rPr>
              <w:t>CheckoutView.vue L.39</w:t>
            </w:r>
          </w:p>
        </w:tc>
        <w:tc>
          <w:tcPr>
            <w:tcW w:type="dxa" w:w="2835"/>
            <w:shd w:fill="FFEBEE" w:val="clear"/>
          </w:tcPr>
          <w:p>
            <w:r>
              <w:rPr>
                <w:sz w:val="18"/>
              </w:rPr>
              <w:t>Mất đơn hàng</w:t>
            </w:r>
          </w:p>
        </w:tc>
      </w:tr>
      <w:tr>
        <w:tc>
          <w:tcPr>
            <w:tcW w:type="dxa" w:w="567"/>
          </w:tcPr>
          <w:p>
            <w:r>
              <w:rPr>
                <w:sz w:val="18"/>
              </w:rPr>
              <w:t>C5</w:t>
            </w:r>
          </w:p>
        </w:tc>
        <w:tc>
          <w:tcPr>
            <w:tcW w:type="dxa" w:w="3969"/>
          </w:tcPr>
          <w:p>
            <w:r>
              <w:rPr>
                <w:sz w:val="18"/>
              </w:rPr>
              <w:t>PUT /api/returns/:id/status không check quyền Admin</w:t>
            </w:r>
          </w:p>
        </w:tc>
        <w:tc>
          <w:tcPr>
            <w:tcW w:type="dxa" w:w="2551"/>
          </w:tcPr>
          <w:p>
            <w:r>
              <w:rPr>
                <w:sz w:val="18"/>
              </w:rPr>
              <w:t>server.js L.2033</w:t>
            </w:r>
          </w:p>
        </w:tc>
        <w:tc>
          <w:tcPr>
            <w:tcW w:type="dxa" w:w="2835"/>
          </w:tcPr>
          <w:p>
            <w:r>
              <w:rPr>
                <w:sz w:val="18"/>
              </w:rPr>
              <w:t>Lỗ hổng bảo mật</w:t>
            </w:r>
          </w:p>
        </w:tc>
      </w:tr>
      <w:tr>
        <w:tc>
          <w:tcPr>
            <w:tcW w:type="dxa" w:w="567"/>
            <w:shd w:fill="FFEBEE" w:val="clear"/>
          </w:tcPr>
          <w:p>
            <w:r>
              <w:rPr>
                <w:sz w:val="18"/>
              </w:rPr>
              <w:t>C6</w:t>
            </w:r>
          </w:p>
        </w:tc>
        <w:tc>
          <w:tcPr>
            <w:tcW w:type="dxa" w:w="3969"/>
            <w:shd w:fill="FFEBEE" w:val="clear"/>
          </w:tcPr>
          <w:p>
            <w:r>
              <w:rPr>
                <w:sz w:val="18"/>
              </w:rPr>
              <w:t>runAutoCancel() chỉ client-side — đơn quá hạn không bị hủy</w:t>
            </w:r>
          </w:p>
        </w:tc>
        <w:tc>
          <w:tcPr>
            <w:tcW w:type="dxa" w:w="2551"/>
            <w:shd w:fill="FFEBEE" w:val="clear"/>
          </w:tcPr>
          <w:p>
            <w:r>
              <w:rPr>
                <w:sz w:val="18"/>
              </w:rPr>
              <w:t>orderStore.js L.72</w:t>
            </w:r>
          </w:p>
        </w:tc>
        <w:tc>
          <w:tcPr>
            <w:tcW w:type="dxa" w:w="2835"/>
            <w:shd w:fill="FFEBEE" w:val="clear"/>
          </w:tcPr>
          <w:p>
            <w:r>
              <w:rPr>
                <w:sz w:val="18"/>
              </w:rPr>
              <w:t>Dữ liệu sai</w:t>
            </w:r>
          </w:p>
        </w:tc>
      </w:tr>
      <w:tr>
        <w:tc>
          <w:tcPr>
            <w:tcW w:type="dxa" w:w="567"/>
          </w:tcPr>
          <w:p>
            <w:r>
              <w:rPr>
                <w:sz w:val="18"/>
              </w:rPr>
              <w:t>C7</w:t>
            </w:r>
          </w:p>
        </w:tc>
        <w:tc>
          <w:tcPr>
            <w:tcW w:type="dxa" w:w="3969"/>
          </w:tcPr>
          <w:p>
            <w:r>
              <w:rPr>
                <w:sz w:val="18"/>
              </w:rPr>
              <w:t>Doanh thu tính sai — đơn chưa giao vẫn được tính</w:t>
            </w:r>
          </w:p>
        </w:tc>
        <w:tc>
          <w:tcPr>
            <w:tcW w:type="dxa" w:w="2551"/>
          </w:tcPr>
          <w:p>
            <w:r>
              <w:rPr>
                <w:sz w:val="18"/>
              </w:rPr>
              <w:t>adminStore.js L.278</w:t>
            </w:r>
          </w:p>
        </w:tc>
        <w:tc>
          <w:tcPr>
            <w:tcW w:type="dxa" w:w="2835"/>
          </w:tcPr>
          <w:p>
            <w:r>
              <w:rPr>
                <w:sz w:val="18"/>
              </w:rPr>
              <w:t>Báo cáo sai</w:t>
            </w:r>
          </w:p>
        </w:tc>
      </w:tr>
      <w:tr>
        <w:tc>
          <w:tcPr>
            <w:tcW w:type="dxa" w:w="567"/>
            <w:shd w:fill="FFEBEE" w:val="clear"/>
          </w:tcPr>
          <w:p>
            <w:r>
              <w:rPr>
                <w:sz w:val="18"/>
              </w:rPr>
              <w:t>C8</w:t>
            </w:r>
          </w:p>
        </w:tc>
        <w:tc>
          <w:tcPr>
            <w:tcW w:type="dxa" w:w="3969"/>
            <w:shd w:fill="FFEBEE" w:val="clear"/>
          </w:tcPr>
          <w:p>
            <w:r>
              <w:rPr>
                <w:sz w:val="18"/>
              </w:rPr>
              <w:t>ProductDetail fetch TOÀN BỘ /products — chậm, tốn bandwidth</w:t>
            </w:r>
          </w:p>
        </w:tc>
        <w:tc>
          <w:tcPr>
            <w:tcW w:type="dxa" w:w="2551"/>
            <w:shd w:fill="FFEBEE" w:val="clear"/>
          </w:tcPr>
          <w:p>
            <w:r>
              <w:rPr>
                <w:sz w:val="18"/>
              </w:rPr>
              <w:t>ProductDetail.vue L.37</w:t>
            </w:r>
          </w:p>
        </w:tc>
        <w:tc>
          <w:tcPr>
            <w:tcW w:type="dxa" w:w="2835"/>
            <w:shd w:fill="FFEBEE" w:val="clear"/>
          </w:tcPr>
          <w:p>
            <w:r>
              <w:rPr>
                <w:sz w:val="18"/>
              </w:rPr>
              <w:t>Hiệu năng</w:t>
            </w:r>
          </w:p>
        </w:tc>
      </w:tr>
    </w:tbl>
    <w:p/>
    <w:p>
      <w:pPr>
        <w:spacing w:before="240" w:after="120"/>
        <w:shd w:fill="FFFDE7" w:val="clear"/>
      </w:pPr>
      <w:r>
        <w:rPr>
          <w:b/>
          <w:color w:val="826400"/>
          <w:sz w:val="26"/>
        </w:rPr>
        <w:t xml:space="preserve">  🟡  HIGH — Quan Trọng Nhưng Chưa Block  </w:t>
      </w:r>
    </w:p>
    <w:tbl>
      <w:tblPr>
        <w:tblStyle w:val="TableGrid"/>
        <w:tblW w:type="auto" w:w="0"/>
        <w:tblLook w:firstColumn="1" w:firstRow="1" w:lastColumn="0" w:lastRow="0" w:noHBand="0" w:noVBand="1" w:val="04A0"/>
      </w:tblPr>
      <w:tblGrid>
        <w:gridCol w:w="2268"/>
        <w:gridCol w:w="2268"/>
        <w:gridCol w:w="2268"/>
        <w:gridCol w:w="2268"/>
      </w:tblGrid>
      <w:tr>
        <w:tc>
          <w:tcPr>
            <w:tcW w:type="dxa" w:w="567"/>
            <w:shd w:fill="F57F17" w:val="clear"/>
          </w:tcPr>
          <w:p>
            <w:r>
              <w:rPr>
                <w:b/>
                <w:color w:val="FFFFFF"/>
                <w:sz w:val="18"/>
              </w:rPr>
              <w:t>STT</w:t>
            </w:r>
          </w:p>
        </w:tc>
        <w:tc>
          <w:tcPr>
            <w:tcW w:type="dxa" w:w="3969"/>
            <w:shd w:fill="F57F17" w:val="clear"/>
          </w:tcPr>
          <w:p>
            <w:r>
              <w:rPr>
                <w:b/>
                <w:color w:val="FFFFFF"/>
                <w:sz w:val="18"/>
              </w:rPr>
              <w:t>Vấn Đề</w:t>
            </w:r>
          </w:p>
        </w:tc>
        <w:tc>
          <w:tcPr>
            <w:tcW w:type="dxa" w:w="2551"/>
            <w:shd w:fill="F57F17" w:val="clear"/>
          </w:tcPr>
          <w:p>
            <w:r>
              <w:rPr>
                <w:b/>
                <w:color w:val="FFFFFF"/>
                <w:sz w:val="18"/>
              </w:rPr>
              <w:t>File / Vị Trí</w:t>
            </w:r>
          </w:p>
        </w:tc>
        <w:tc>
          <w:tcPr>
            <w:tcW w:type="dxa" w:w="2835"/>
            <w:shd w:fill="F57F17" w:val="clear"/>
          </w:tcPr>
          <w:p>
            <w:r>
              <w:rPr>
                <w:b/>
                <w:color w:val="FFFFFF"/>
                <w:sz w:val="18"/>
              </w:rPr>
              <w:t>Tác Động</w:t>
            </w:r>
          </w:p>
        </w:tc>
      </w:tr>
      <w:tr>
        <w:tc>
          <w:tcPr>
            <w:tcW w:type="dxa" w:w="567"/>
          </w:tcPr>
          <w:p>
            <w:r>
              <w:rPr>
                <w:sz w:val="18"/>
              </w:rPr>
              <w:t>H1</w:t>
            </w:r>
          </w:p>
        </w:tc>
        <w:tc>
          <w:tcPr>
            <w:tcW w:type="dxa" w:w="3969"/>
          </w:tcPr>
          <w:p>
            <w:r>
              <w:rPr>
                <w:sz w:val="18"/>
              </w:rPr>
              <w:t>Race condition coupon — 1 người bị reject lúc đặt hàng</w:t>
            </w:r>
          </w:p>
        </w:tc>
        <w:tc>
          <w:tcPr>
            <w:tcW w:type="dxa" w:w="2551"/>
          </w:tcPr>
          <w:p>
            <w:r>
              <w:rPr>
                <w:sz w:val="18"/>
              </w:rPr>
              <w:t>CheckoutView.vue L.296</w:t>
            </w:r>
          </w:p>
        </w:tc>
        <w:tc>
          <w:tcPr>
            <w:tcW w:type="dxa" w:w="2835"/>
          </w:tcPr>
          <w:p>
            <w:r>
              <w:rPr>
                <w:sz w:val="18"/>
              </w:rPr>
              <w:t>UX tệ</w:t>
            </w:r>
          </w:p>
        </w:tc>
      </w:tr>
      <w:tr>
        <w:tc>
          <w:tcPr>
            <w:tcW w:type="dxa" w:w="567"/>
            <w:shd w:fill="FFFDE7" w:val="clear"/>
          </w:tcPr>
          <w:p>
            <w:r>
              <w:rPr>
                <w:sz w:val="18"/>
              </w:rPr>
              <w:t>H2</w:t>
            </w:r>
          </w:p>
        </w:tc>
        <w:tc>
          <w:tcPr>
            <w:tcW w:type="dxa" w:w="3969"/>
            <w:shd w:fill="FFFDE7" w:val="clear"/>
          </w:tcPr>
          <w:p>
            <w:r>
              <w:rPr>
                <w:sz w:val="18"/>
              </w:rPr>
              <w:t>processOrderFlow() update UI trước khi API confirm</w:t>
            </w:r>
          </w:p>
        </w:tc>
        <w:tc>
          <w:tcPr>
            <w:tcW w:type="dxa" w:w="2551"/>
            <w:shd w:fill="FFFDE7" w:val="clear"/>
          </w:tcPr>
          <w:p>
            <w:r>
              <w:rPr>
                <w:sz w:val="18"/>
              </w:rPr>
              <w:t>adminStore.js L.579</w:t>
            </w:r>
          </w:p>
        </w:tc>
        <w:tc>
          <w:tcPr>
            <w:tcW w:type="dxa" w:w="2835"/>
            <w:shd w:fill="FFFDE7" w:val="clear"/>
          </w:tcPr>
          <w:p>
            <w:r>
              <w:rPr>
                <w:sz w:val="18"/>
              </w:rPr>
              <w:t>Dữ liệu lệch</w:t>
            </w:r>
          </w:p>
        </w:tc>
      </w:tr>
      <w:tr>
        <w:tc>
          <w:tcPr>
            <w:tcW w:type="dxa" w:w="567"/>
          </w:tcPr>
          <w:p>
            <w:r>
              <w:rPr>
                <w:sz w:val="18"/>
              </w:rPr>
              <w:t>H3</w:t>
            </w:r>
          </w:p>
        </w:tc>
        <w:tc>
          <w:tcPr>
            <w:tcW w:type="dxa" w:w="3969"/>
          </w:tcPr>
          <w:p>
            <w:r>
              <w:rPr>
                <w:sz w:val="18"/>
              </w:rPr>
              <w:t>Date format parsing sai → báo cáo lọc ngày sai</w:t>
            </w:r>
          </w:p>
        </w:tc>
        <w:tc>
          <w:tcPr>
            <w:tcW w:type="dxa" w:w="2551"/>
          </w:tcPr>
          <w:p>
            <w:r>
              <w:rPr>
                <w:sz w:val="18"/>
              </w:rPr>
              <w:t>adminStore.js L.270</w:t>
            </w:r>
          </w:p>
        </w:tc>
        <w:tc>
          <w:tcPr>
            <w:tcW w:type="dxa" w:w="2835"/>
          </w:tcPr>
          <w:p>
            <w:r>
              <w:rPr>
                <w:sz w:val="18"/>
              </w:rPr>
              <w:t>Báo cáo sai</w:t>
            </w:r>
          </w:p>
        </w:tc>
      </w:tr>
      <w:tr>
        <w:tc>
          <w:tcPr>
            <w:tcW w:type="dxa" w:w="567"/>
            <w:shd w:fill="FFFDE7" w:val="clear"/>
          </w:tcPr>
          <w:p>
            <w:r>
              <w:rPr>
                <w:sz w:val="18"/>
              </w:rPr>
              <w:t>H4</w:t>
            </w:r>
          </w:p>
        </w:tc>
        <w:tc>
          <w:tcPr>
            <w:tcW w:type="dxa" w:w="3969"/>
            <w:shd w:fill="FFFDE7" w:val="clear"/>
          </w:tcPr>
          <w:p>
            <w:r>
              <w:rPr>
                <w:sz w:val="18"/>
              </w:rPr>
              <w:t>Không có Pagination danh sách sản phẩm</w:t>
            </w:r>
          </w:p>
        </w:tc>
        <w:tc>
          <w:tcPr>
            <w:tcW w:type="dxa" w:w="2551"/>
            <w:shd w:fill="FFFDE7" w:val="clear"/>
          </w:tcPr>
          <w:p>
            <w:r>
              <w:rPr>
                <w:sz w:val="18"/>
              </w:rPr>
              <w:t>ProductsView.vue L.87</w:t>
            </w:r>
          </w:p>
        </w:tc>
        <w:tc>
          <w:tcPr>
            <w:tcW w:type="dxa" w:w="2835"/>
            <w:shd w:fill="FFFDE7" w:val="clear"/>
          </w:tcPr>
          <w:p>
            <w:r>
              <w:rPr>
                <w:sz w:val="18"/>
              </w:rPr>
              <w:t>Hiệu năng crash</w:t>
            </w:r>
          </w:p>
        </w:tc>
      </w:tr>
      <w:tr>
        <w:tc>
          <w:tcPr>
            <w:tcW w:type="dxa" w:w="567"/>
          </w:tcPr>
          <w:p>
            <w:r>
              <w:rPr>
                <w:sz w:val="18"/>
              </w:rPr>
              <w:t>H5</w:t>
            </w:r>
          </w:p>
        </w:tc>
        <w:tc>
          <w:tcPr>
            <w:tcW w:type="dxa" w:w="3969"/>
          </w:tcPr>
          <w:p>
            <w:r>
              <w:rPr>
                <w:sz w:val="18"/>
              </w:rPr>
              <w:t>Size fallback '42' trong cartStore</w:t>
            </w:r>
          </w:p>
        </w:tc>
        <w:tc>
          <w:tcPr>
            <w:tcW w:type="dxa" w:w="2551"/>
          </w:tcPr>
          <w:p>
            <w:r>
              <w:rPr>
                <w:sz w:val="18"/>
              </w:rPr>
              <w:t>cartStore.js L.514</w:t>
            </w:r>
          </w:p>
        </w:tc>
        <w:tc>
          <w:tcPr>
            <w:tcW w:type="dxa" w:w="2835"/>
          </w:tcPr>
          <w:p>
            <w:r>
              <w:rPr>
                <w:sz w:val="18"/>
              </w:rPr>
              <w:t>Thêm nhầm sản phẩm</w:t>
            </w:r>
          </w:p>
        </w:tc>
      </w:tr>
      <w:tr>
        <w:tc>
          <w:tcPr>
            <w:tcW w:type="dxa" w:w="567"/>
            <w:shd w:fill="FFFDE7" w:val="clear"/>
          </w:tcPr>
          <w:p>
            <w:r>
              <w:rPr>
                <w:sz w:val="18"/>
              </w:rPr>
              <w:t>H6</w:t>
            </w:r>
          </w:p>
        </w:tc>
        <w:tc>
          <w:tcPr>
            <w:tcW w:type="dxa" w:w="3969"/>
            <w:shd w:fill="FFFDE7" w:val="clear"/>
          </w:tcPr>
          <w:p>
            <w:r>
              <w:rPr>
                <w:sz w:val="18"/>
              </w:rPr>
              <w:t>Không hoàn tồn kho khi duyệt trả hàng</w:t>
            </w:r>
          </w:p>
        </w:tc>
        <w:tc>
          <w:tcPr>
            <w:tcW w:type="dxa" w:w="2551"/>
            <w:shd w:fill="FFFDE7" w:val="clear"/>
          </w:tcPr>
          <w:p>
            <w:r>
              <w:rPr>
                <w:sz w:val="18"/>
              </w:rPr>
              <w:t>server.js / adminStore</w:t>
            </w:r>
          </w:p>
        </w:tc>
        <w:tc>
          <w:tcPr>
            <w:tcW w:type="dxa" w:w="2835"/>
            <w:shd w:fill="FFFDE7" w:val="clear"/>
          </w:tcPr>
          <w:p>
            <w:r>
              <w:rPr>
                <w:sz w:val="18"/>
              </w:rPr>
              <w:t>Tồn kho sai</w:t>
            </w:r>
          </w:p>
        </w:tc>
      </w:tr>
      <w:tr>
        <w:tc>
          <w:tcPr>
            <w:tcW w:type="dxa" w:w="567"/>
          </w:tcPr>
          <w:p>
            <w:r>
              <w:rPr>
                <w:sz w:val="18"/>
              </w:rPr>
              <w:t>H7</w:t>
            </w:r>
          </w:p>
        </w:tc>
        <w:tc>
          <w:tcPr>
            <w:tcW w:type="dxa" w:w="3969"/>
          </w:tcPr>
          <w:p>
            <w:r>
              <w:rPr>
                <w:sz w:val="18"/>
              </w:rPr>
              <w:t>Sync đơn hàng chỉ khi load trang</w:t>
            </w:r>
          </w:p>
        </w:tc>
        <w:tc>
          <w:tcPr>
            <w:tcW w:type="dxa" w:w="2551"/>
          </w:tcPr>
          <w:p>
            <w:r>
              <w:rPr>
                <w:sz w:val="18"/>
              </w:rPr>
              <w:t>orderStore.js L.65</w:t>
            </w:r>
          </w:p>
        </w:tc>
        <w:tc>
          <w:tcPr>
            <w:tcW w:type="dxa" w:w="2835"/>
          </w:tcPr>
          <w:p>
            <w:r>
              <w:rPr>
                <w:sz w:val="18"/>
              </w:rPr>
              <w:t>User không cập nhật</w:t>
            </w:r>
          </w:p>
        </w:tc>
      </w:tr>
      <w:tr>
        <w:tc>
          <w:tcPr>
            <w:tcW w:type="dxa" w:w="567"/>
            <w:shd w:fill="FFFDE7" w:val="clear"/>
          </w:tcPr>
          <w:p>
            <w:r>
              <w:rPr>
                <w:sz w:val="18"/>
              </w:rPr>
              <w:t>H8</w:t>
            </w:r>
          </w:p>
        </w:tc>
        <w:tc>
          <w:tcPr>
            <w:tcW w:type="dxa" w:w="3969"/>
            <w:shd w:fill="FFFDE7" w:val="clear"/>
          </w:tcPr>
          <w:p>
            <w:r>
              <w:rPr>
                <w:sz w:val="18"/>
              </w:rPr>
              <w:t>Không merge guest cart khi đăng nhập</w:t>
            </w:r>
          </w:p>
        </w:tc>
        <w:tc>
          <w:tcPr>
            <w:tcW w:type="dxa" w:w="2551"/>
            <w:shd w:fill="FFFDE7" w:val="clear"/>
          </w:tcPr>
          <w:p>
            <w:r>
              <w:rPr>
                <w:sz w:val="18"/>
              </w:rPr>
              <w:t>cartStore.js L.152</w:t>
            </w:r>
          </w:p>
        </w:tc>
        <w:tc>
          <w:tcPr>
            <w:tcW w:type="dxa" w:w="2835"/>
            <w:shd w:fill="FFFDE7" w:val="clear"/>
          </w:tcPr>
          <w:p>
            <w:r>
              <w:rPr>
                <w:sz w:val="18"/>
              </w:rPr>
              <w:t>Mất giỏ hàng</w:t>
            </w:r>
          </w:p>
        </w:tc>
      </w:tr>
      <w:tr>
        <w:tc>
          <w:tcPr>
            <w:tcW w:type="dxa" w:w="567"/>
          </w:tcPr>
          <w:p>
            <w:r>
              <w:rPr>
                <w:sz w:val="18"/>
              </w:rPr>
              <w:t>H9</w:t>
            </w:r>
          </w:p>
        </w:tc>
        <w:tc>
          <w:tcPr>
            <w:tcW w:type="dxa" w:w="3969"/>
          </w:tcPr>
          <w:p>
            <w:r>
              <w:rPr>
                <w:sz w:val="18"/>
              </w:rPr>
              <w:t>Không có 'Mua ngay' (Buy Now)</w:t>
            </w:r>
          </w:p>
        </w:tc>
        <w:tc>
          <w:tcPr>
            <w:tcW w:type="dxa" w:w="2551"/>
          </w:tcPr>
          <w:p>
            <w:r>
              <w:rPr>
                <w:sz w:val="18"/>
              </w:rPr>
              <w:t>ProductDetail.vue</w:t>
            </w:r>
          </w:p>
        </w:tc>
        <w:tc>
          <w:tcPr>
            <w:tcW w:type="dxa" w:w="2835"/>
          </w:tcPr>
          <w:p>
            <w:r>
              <w:rPr>
                <w:sz w:val="18"/>
              </w:rPr>
              <w:t>Tăng friction mua</w:t>
            </w:r>
          </w:p>
        </w:tc>
      </w:tr>
    </w:tbl>
    <w:p/>
    <w:p>
      <w:pPr>
        <w:spacing w:before="240" w:after="120"/>
        <w:shd w:fill="E8F5E9" w:val="clear"/>
      </w:pPr>
      <w:r>
        <w:rPr>
          <w:b/>
          <w:color w:val="1E7832"/>
          <w:sz w:val="26"/>
        </w:rPr>
        <w:t xml:space="preserve">  🟢  MEDIUM — Cải Thiện Trải Nghiệm Người Dùng  </w:t>
      </w:r>
    </w:p>
    <w:p>
      <w:pPr>
        <w:pStyle w:val="ListBullet"/>
        <w:spacing w:after="60"/>
        <w:ind w:left="360"/>
      </w:pPr>
      <w:r>
        <w:t>M1: Không có Wishlist / Yêu thích</w:t>
      </w:r>
    </w:p>
    <w:p>
      <w:pPr>
        <w:pStyle w:val="ListBullet"/>
        <w:spacing w:after="60"/>
        <w:ind w:left="360"/>
      </w:pPr>
      <w:r>
        <w:t>M2: Không có trang Review đơn hàng trước khi submit</w:t>
      </w:r>
    </w:p>
    <w:p>
      <w:pPr>
        <w:pStyle w:val="ListBullet"/>
        <w:spacing w:after="60"/>
        <w:ind w:left="360"/>
      </w:pPr>
      <w:r>
        <w:t>M3: Không có Size Chart / Hướng dẫn chọn size</w:t>
      </w:r>
    </w:p>
    <w:p>
      <w:pPr>
        <w:pStyle w:val="ListBullet"/>
        <w:spacing w:after="60"/>
        <w:ind w:left="360"/>
      </w:pPr>
      <w:r>
        <w:t>M4: Không có mã giảm giá ở trang Giỏ hàng</w:t>
      </w:r>
    </w:p>
    <w:p>
      <w:pPr>
        <w:pStyle w:val="ListBullet"/>
        <w:spacing w:after="60"/>
        <w:ind w:left="360"/>
      </w:pPr>
      <w:r>
        <w:t>M5: Không có Sản phẩm liên quan (Related Products)</w:t>
      </w:r>
    </w:p>
    <w:p>
      <w:pPr>
        <w:pStyle w:val="ListBullet"/>
        <w:spacing w:after="60"/>
        <w:ind w:left="360"/>
      </w:pPr>
      <w:r>
        <w:t>M6: Xóa toàn bộ giỏ hàng không có confirm dialog</w:t>
      </w:r>
    </w:p>
    <w:p>
      <w:pPr>
        <w:pStyle w:val="ListBullet"/>
        <w:spacing w:after="60"/>
        <w:ind w:left="360"/>
      </w:pPr>
      <w:r>
        <w:t>M7: Slideshow hero hard-code, không quản lý qua Admin</w:t>
      </w:r>
    </w:p>
    <w:p>
      <w:pPr>
        <w:pStyle w:val="ListBullet"/>
        <w:spacing w:after="60"/>
        <w:ind w:left="360"/>
      </w:pPr>
      <w:r>
        <w:t>M8: Tồn kho phải bấm ✓ riêng mới lưu — dễ quên</w:t>
      </w:r>
    </w:p>
    <w:p>
      <w:pPr>
        <w:pStyle w:val="ListBullet"/>
        <w:spacing w:after="60"/>
        <w:ind w:left="360"/>
      </w:pPr>
      <w:r>
        <w:t>M9: Không có Recently Viewed products</w:t>
      </w:r>
    </w:p>
    <w:p>
      <w:pPr>
        <w:pStyle w:val="ListBullet"/>
        <w:spacing w:after="60"/>
        <w:ind w:left="360"/>
      </w:pPr>
      <w:r>
        <w:t>M10: Không có filter giá (Price Range slider)</w:t>
      </w:r>
    </w:p>
    <w:p>
      <w:pPr>
        <w:pStyle w:val="ListBullet"/>
        <w:spacing w:after="60"/>
        <w:ind w:left="360"/>
      </w:pPr>
      <w:r>
        <w:t>M11: Không có Đánh giá sản phẩm (Review + Rating)</w:t>
      </w:r>
    </w:p>
    <w:p/>
    <w:p>
      <w:pPr>
        <w:spacing w:before="240" w:after="120"/>
        <w:shd w:fill="F5F5F5" w:val="clear"/>
      </w:pPr>
      <w:r>
        <w:rPr>
          <w:b/>
          <w:color w:val="505050"/>
          <w:sz w:val="26"/>
        </w:rPr>
        <w:t xml:space="preserve">  ⚪  LOW — Nice-to-Have  </w:t>
      </w:r>
    </w:p>
    <w:p>
      <w:pPr>
        <w:pStyle w:val="ListBullet"/>
        <w:spacing w:after="60"/>
        <w:ind w:left="360"/>
      </w:pPr>
      <w:r>
        <w:t>L1: Không có so sánh sản phẩm</w:t>
      </w:r>
    </w:p>
    <w:p>
      <w:pPr>
        <w:pStyle w:val="ListBullet"/>
        <w:spacing w:after="60"/>
        <w:ind w:left="360"/>
      </w:pPr>
      <w:r>
        <w:t>L2: Không có Share mạng xã hội (Facebook, Zalo)</w:t>
      </w:r>
    </w:p>
    <w:p>
      <w:pPr>
        <w:pStyle w:val="ListBullet"/>
        <w:spacing w:after="60"/>
        <w:ind w:left="360"/>
      </w:pPr>
      <w:r>
        <w:t>L3: Không có Export PDF báo cáo (chỉ có CSV)</w:t>
      </w:r>
    </w:p>
    <w:p>
      <w:pPr>
        <w:pStyle w:val="ListBullet"/>
        <w:spacing w:after="60"/>
        <w:ind w:left="360"/>
      </w:pPr>
      <w:r>
        <w:t>L4: Không có multi-image gallery (360° / video)</w:t>
      </w:r>
    </w:p>
    <w:p>
      <w:pPr>
        <w:pStyle w:val="ListBullet"/>
        <w:spacing w:after="60"/>
        <w:ind w:left="360"/>
      </w:pPr>
      <w:r>
        <w:t>L5: Không có dự báo tồn kho (Stock Forecasting)</w:t>
      </w:r>
    </w:p>
    <w:p>
      <w:pPr>
        <w:pStyle w:val="ListBullet"/>
        <w:spacing w:after="60"/>
        <w:ind w:left="360"/>
      </w:pPr>
      <w:r>
        <w:t>L6: Không có Loyalty Points / Xếp hạng khách hàng</w:t>
      </w:r>
    </w:p>
    <w:p>
      <w:pPr>
        <w:pStyle w:val="ListBullet"/>
        <w:spacing w:after="60"/>
        <w:ind w:left="360"/>
      </w:pPr>
      <w:r>
        <w:t>L7: Tracking code vận đơn là số giả (sinh tự động)</w:t>
      </w:r>
    </w:p>
    <w:p>
      <w:pPr>
        <w:pStyle w:val="ListBullet"/>
        <w:spacing w:after="60"/>
        <w:ind w:left="360"/>
      </w:pPr>
      <w:r>
        <w:t>L8: Hero slideshow dùng ảnh từ Unsplash (không phải ảnh shop thật)</w:t>
      </w:r>
    </w:p>
    <w:p>
      <w:r>
        <w:br w:type="page"/>
      </w:r>
    </w:p>
    <w:p>
      <w:pPr>
        <w:pStyle w:val="Heading1"/>
        <w:jc w:val="left"/>
      </w:pPr>
      <w:r>
        <w:rPr>
          <w:color w:val="1E3C78"/>
        </w:rPr>
        <w:t>F. ĐIỂM MẠNH HIỆN TẠI</w:t>
      </w:r>
    </w:p>
    <w:p>
      <w:pPr>
        <w:spacing w:before="0" w:after="120"/>
      </w:pPr>
      <w:r>
        <w:rPr>
          <w:b w:val="0"/>
          <w:sz w:val="22"/>
        </w:rPr>
        <w:t>Những phần đã được implement tốt, cần giữ nguyên và mở rộng:</w:t>
      </w:r>
    </w:p>
    <w:p/>
    <w:p>
      <w:pPr>
        <w:spacing w:after="120"/>
      </w:pPr>
      <w:r>
        <w:rPr>
          <w:b/>
          <w:color w:val="007800"/>
        </w:rPr>
        <w:t xml:space="preserve">✅ Bảo vệ chống Oversell: </w:t>
      </w:r>
      <w:r>
        <w:rPr>
          <w:sz w:val="21"/>
        </w:rPr>
        <w:t>Server dùng Transaction + UPDLOCK + HOLDLOCK để kiểm tra và trừ tồn kho nguyên tử. Kiểm tra 3 lần: ProductDetail → Cart → Checkout.</w:t>
      </w:r>
    </w:p>
    <w:p>
      <w:pPr>
        <w:spacing w:after="120"/>
      </w:pPr>
      <w:r>
        <w:rPr>
          <w:b/>
          <w:color w:val="007800"/>
        </w:rPr>
        <w:t xml:space="preserve">✅ Bảo mật giá (Price Integrity): </w:t>
      </w:r>
      <w:r>
        <w:rPr>
          <w:sz w:val="21"/>
        </w:rPr>
        <w:t>Server luôn override giá sản phẩm từ DB khi tạo đơn — không thể hack giá từ client.</w:t>
      </w:r>
    </w:p>
    <w:p>
      <w:pPr>
        <w:spacing w:after="120"/>
      </w:pPr>
      <w:r>
        <w:rPr>
          <w:b/>
          <w:color w:val="007800"/>
        </w:rPr>
        <w:t xml:space="preserve">✅ Giỏ hàng riêng từng User: </w:t>
      </w:r>
      <w:r>
        <w:rPr>
          <w:sz w:val="21"/>
        </w:rPr>
        <w:t>Cart lưu theo user ID trong localStorage, không bị lẫn lộn giữa các tài khoản.</w:t>
      </w:r>
    </w:p>
    <w:p>
      <w:pPr>
        <w:spacing w:after="120"/>
      </w:pPr>
      <w:r>
        <w:rPr>
          <w:b/>
          <w:color w:val="007800"/>
        </w:rPr>
        <w:t xml:space="preserve">✅ JWT + Rate Limiting + BCrypt: </w:t>
      </w:r>
      <w:r>
        <w:rPr>
          <w:sz w:val="21"/>
        </w:rPr>
        <w:t>Authentication bảo mật với JWT, rate limiting chống brute-force, password hashing.</w:t>
      </w:r>
    </w:p>
    <w:p>
      <w:pPr>
        <w:spacing w:after="120"/>
      </w:pPr>
      <w:r>
        <w:rPr>
          <w:b/>
          <w:color w:val="007800"/>
        </w:rPr>
        <w:t xml:space="preserve">✅ Hoàn tồn kho khi hủy đơn: </w:t>
      </w:r>
      <w:r>
        <w:rPr>
          <w:sz w:val="21"/>
        </w:rPr>
        <w:t>Khi admin hoặc user hủy đơn, tồn kho được hoàn về tự động qua server.</w:t>
      </w:r>
    </w:p>
    <w:p>
      <w:pPr>
        <w:spacing w:after="120"/>
      </w:pPr>
      <w:r>
        <w:rPr>
          <w:b/>
          <w:color w:val="007800"/>
        </w:rPr>
        <w:t xml:space="preserve">✅ POS Mode tích hợp: </w:t>
      </w:r>
      <w:r>
        <w:rPr>
          <w:sz w:val="21"/>
        </w:rPr>
        <w:t>Bán tại quầy (offline) tích hợp chung hệ thống, phân biệt rõ kênh Online/Offline.</w:t>
      </w:r>
    </w:p>
    <w:p>
      <w:pPr>
        <w:spacing w:after="120"/>
      </w:pPr>
      <w:r>
        <w:rPr>
          <w:b/>
          <w:color w:val="007800"/>
        </w:rPr>
        <w:t xml:space="preserve">✅ Validation địa chỉ: </w:t>
      </w:r>
      <w:r>
        <w:rPr>
          <w:sz w:val="21"/>
        </w:rPr>
        <w:t>Phone regex, required fields được validate phía server.</w:t>
      </w:r>
    </w:p>
    <w:p>
      <w:pPr>
        <w:spacing w:after="120"/>
      </w:pPr>
      <w:r>
        <w:rPr>
          <w:b/>
          <w:color w:val="007800"/>
        </w:rPr>
        <w:t xml:space="preserve">✅ Real-time Inventory Check: </w:t>
      </w:r>
      <w:r>
        <w:rPr>
          <w:sz w:val="21"/>
        </w:rPr>
        <w:t>Giỏ hàng poll tồn kho mỗi 30 giây, cảnh báo sản phẩm hết hàng.</w:t>
      </w:r>
    </w:p>
    <w:p>
      <w:pPr>
        <w:spacing w:after="120"/>
      </w:pPr>
      <w:r>
        <w:rPr>
          <w:b/>
          <w:color w:val="007800"/>
        </w:rPr>
        <w:t xml:space="preserve">✅ Xử lý 409 Conflict: </w:t>
      </w:r>
      <w:r>
        <w:rPr>
          <w:sz w:val="21"/>
        </w:rPr>
        <w:t>Khi 2 user cùng đặt sản phẩm cuối cùng, server xử lý conflict và thông báo rõ ràng.</w:t>
      </w:r>
    </w:p>
    <w:p>
      <w:r>
        <w:br w:type="page"/>
      </w:r>
    </w:p>
    <w:p>
      <w:pPr>
        <w:pStyle w:val="Heading1"/>
        <w:jc w:val="left"/>
      </w:pPr>
      <w:r>
        <w:rPr>
          <w:color w:val="1E3C78"/>
        </w:rPr>
        <w:t>G. KẾ HOẠCH ĐỀ XUẤT &amp; PHÂN CHIA NHIỆM VỤ</w:t>
      </w:r>
    </w:p>
    <w:p>
      <w:pPr>
        <w:spacing w:before="0" w:after="120"/>
      </w:pPr>
      <w:r>
        <w:rPr>
          <w:b w:val="0"/>
          <w:sz w:val="22"/>
        </w:rPr>
        <w:t>Lộ trình phát triển được chia thành 4 Sprint, ưu tiên theo mức độ ảnh hưởng:</w:t>
      </w:r>
    </w:p>
    <w:p/>
    <w:p>
      <w:pPr>
        <w:spacing w:before="240" w:after="120"/>
        <w:shd w:fill="FFEBEE" w:val="clear"/>
      </w:pPr>
      <w:r>
        <w:rPr>
          <w:b/>
          <w:color w:val="B40000"/>
          <w:sz w:val="26"/>
        </w:rPr>
        <w:t xml:space="preserve">  📅  SPRINT 1 — SỬA LỖI KHẨN CẤP (Tuần 1–2)  </w:t>
      </w:r>
    </w:p>
    <w:p>
      <w:pPr>
        <w:spacing w:after="60"/>
        <w:ind w:left="360"/>
      </w:pPr>
      <w:r>
        <w:rPr>
          <w:b/>
          <w:color w:val="B41E1E"/>
        </w:rPr>
        <w:t xml:space="preserve">[ FIX ] </w:t>
      </w:r>
      <w:r>
        <w:rPr>
          <w:sz w:val="21"/>
        </w:rPr>
        <w:t>Kết nối ReturnView.vue với API POST /api/returns → Admin nhìn thấy yêu cầu hoàn trả</w:t>
      </w:r>
    </w:p>
    <w:p>
      <w:pPr>
        <w:spacing w:after="60"/>
        <w:ind w:left="360"/>
      </w:pPr>
      <w:r>
        <w:rPr>
          <w:b/>
          <w:color w:val="B41E1E"/>
        </w:rPr>
        <w:t xml:space="preserve">[ FIX ] </w:t>
      </w:r>
      <w:r>
        <w:rPr>
          <w:sz w:val="21"/>
        </w:rPr>
        <w:t>Thêm email xác nhận đơn hàng tự động (nodemailer đã có config)</w:t>
      </w:r>
    </w:p>
    <w:p>
      <w:pPr>
        <w:spacing w:after="60"/>
        <w:ind w:left="360"/>
      </w:pPr>
      <w:r>
        <w:rPr>
          <w:b/>
          <w:color w:val="B41E1E"/>
        </w:rPr>
        <w:t xml:space="preserve">[ FIX ] </w:t>
      </w:r>
      <w:r>
        <w:rPr>
          <w:sz w:val="21"/>
        </w:rPr>
        <w:t>Sửa link Zalo placeholder 0123456789 sang SĐT thật của shop</w:t>
      </w:r>
    </w:p>
    <w:p>
      <w:pPr>
        <w:spacing w:after="60"/>
        <w:ind w:left="360"/>
      </w:pPr>
      <w:r>
        <w:rPr>
          <w:b/>
          <w:color w:val="B41E1E"/>
        </w:rPr>
        <w:t xml:space="preserve">[ FIX ] </w:t>
      </w:r>
      <w:r>
        <w:rPr>
          <w:sz w:val="21"/>
        </w:rPr>
        <w:t>Thêm middleware kiểm tra quyền Admin cho PUT /api/returns/:id/status</w:t>
      </w:r>
    </w:p>
    <w:p>
      <w:pPr>
        <w:spacing w:after="60"/>
        <w:ind w:left="360"/>
      </w:pPr>
      <w:r>
        <w:rPr>
          <w:b/>
          <w:color w:val="B41E1E"/>
        </w:rPr>
        <w:t xml:space="preserve">[ FIX ] </w:t>
      </w:r>
      <w:r>
        <w:rPr>
          <w:sz w:val="21"/>
        </w:rPr>
        <w:t>Chuyển logic runAutoCancel() từ client-side sang cron job server-side</w:t>
      </w:r>
    </w:p>
    <w:p>
      <w:pPr>
        <w:spacing w:after="60"/>
        <w:ind w:left="360"/>
      </w:pPr>
      <w:r>
        <w:rPr>
          <w:b/>
          <w:color w:val="B41E1E"/>
        </w:rPr>
        <w:t xml:space="preserve">[ FIX ] </w:t>
      </w:r>
      <w:r>
        <w:rPr>
          <w:sz w:val="21"/>
        </w:rPr>
        <w:t>Sửa doanh thu chỉ tính đơn COMPLETED/DELIVERED (không tính đơn đang vận chuyển)</w:t>
      </w:r>
    </w:p>
    <w:p>
      <w:pPr>
        <w:spacing w:after="60"/>
        <w:ind w:left="360"/>
      </w:pPr>
      <w:r>
        <w:rPr>
          <w:b/>
          <w:color w:val="B41E1E"/>
        </w:rPr>
        <w:t xml:space="preserve">[ FIX ] </w:t>
      </w:r>
      <w:r>
        <w:rPr>
          <w:sz w:val="21"/>
        </w:rPr>
        <w:t>Thêm endpoint GET /api/products/:id để ProductDetail không phải fetch toàn bộ</w:t>
      </w:r>
    </w:p>
    <w:p>
      <w:pPr>
        <w:spacing w:after="60"/>
        <w:ind w:left="360"/>
      </w:pPr>
      <w:r>
        <w:rPr>
          <w:b/>
          <w:color w:val="B41E1E"/>
        </w:rPr>
        <w:t xml:space="preserve">[ FIX ] </w:t>
      </w:r>
      <w:r>
        <w:rPr>
          <w:sz w:val="21"/>
        </w:rPr>
        <w:t>Sửa date format parsing trong adminStore để báo cáo lọc ngày đúng</w:t>
      </w:r>
    </w:p>
    <w:p/>
    <w:p>
      <w:pPr>
        <w:spacing w:before="240" w:after="120"/>
        <w:shd w:fill="FFFDE7" w:val="clear"/>
      </w:pPr>
      <w:r>
        <w:rPr>
          <w:b/>
          <w:color w:val="826400"/>
          <w:sz w:val="26"/>
        </w:rPr>
        <w:t xml:space="preserve">  📅  SPRINT 2 — TÍNH NĂNG CORE CÒN THIẾU (Tuần 3–6)  </w:t>
      </w:r>
    </w:p>
    <w:p>
      <w:pPr>
        <w:spacing w:after="60"/>
        <w:ind w:left="360"/>
      </w:pPr>
      <w:r>
        <w:rPr>
          <w:b/>
          <w:color w:val="1E64B4"/>
        </w:rPr>
        <w:t xml:space="preserve">[ FEATURE ] </w:t>
      </w:r>
      <w:r>
        <w:rPr>
          <w:sz w:val="21"/>
        </w:rPr>
        <w:t>Tích hợp thanh toán VNPay hoặc MoMo</w:t>
      </w:r>
    </w:p>
    <w:p>
      <w:pPr>
        <w:spacing w:after="60"/>
        <w:ind w:left="360"/>
      </w:pPr>
      <w:r>
        <w:rPr>
          <w:b/>
          <w:color w:val="1E64B4"/>
        </w:rPr>
        <w:t xml:space="preserve">[ FEATURE ] </w:t>
      </w:r>
      <w:r>
        <w:rPr>
          <w:sz w:val="21"/>
        </w:rPr>
        <w:t>Tích hợp API GHN/GHTK để tính phí ship và tracking vận chuyển thật</w:t>
      </w:r>
    </w:p>
    <w:p>
      <w:pPr>
        <w:spacing w:after="60"/>
        <w:ind w:left="360"/>
      </w:pPr>
      <w:r>
        <w:rPr>
          <w:b/>
          <w:color w:val="1E64B4"/>
        </w:rPr>
        <w:t xml:space="preserve">[ FEATURE ] </w:t>
      </w:r>
      <w:r>
        <w:rPr>
          <w:sz w:val="21"/>
        </w:rPr>
        <w:t>Pagination cho danh sách sản phẩm (20 sản phẩm/trang)</w:t>
      </w:r>
    </w:p>
    <w:p>
      <w:pPr>
        <w:spacing w:after="60"/>
        <w:ind w:left="360"/>
      </w:pPr>
      <w:r>
        <w:rPr>
          <w:b/>
          <w:color w:val="1E64B4"/>
        </w:rPr>
        <w:t xml:space="preserve">[ FEATURE ] </w:t>
      </w:r>
      <w:r>
        <w:rPr>
          <w:sz w:val="21"/>
        </w:rPr>
        <w:t>Merge guest cart vào user cart khi đăng nhập</w:t>
      </w:r>
    </w:p>
    <w:p>
      <w:pPr>
        <w:spacing w:after="60"/>
        <w:ind w:left="360"/>
      </w:pPr>
      <w:r>
        <w:rPr>
          <w:b/>
          <w:color w:val="1E64B4"/>
        </w:rPr>
        <w:t xml:space="preserve">[ FEATURE ] </w:t>
      </w:r>
      <w:r>
        <w:rPr>
          <w:sz w:val="21"/>
        </w:rPr>
        <w:t>Thêm nút 'Mua ngay' (Buy Now) trên trang chi tiết sản phẩm</w:t>
      </w:r>
    </w:p>
    <w:p>
      <w:pPr>
        <w:spacing w:after="60"/>
        <w:ind w:left="360"/>
      </w:pPr>
      <w:r>
        <w:rPr>
          <w:b/>
          <w:color w:val="1E64B4"/>
        </w:rPr>
        <w:t xml:space="preserve">[ FEATURE ] </w:t>
      </w:r>
      <w:r>
        <w:rPr>
          <w:sz w:val="21"/>
        </w:rPr>
        <w:t>Hoàn tồn kho tự động khi admin duyệt trả hàng</w:t>
      </w:r>
    </w:p>
    <w:p>
      <w:pPr>
        <w:spacing w:after="60"/>
        <w:ind w:left="360"/>
      </w:pPr>
      <w:r>
        <w:rPr>
          <w:b/>
          <w:color w:val="1E64B4"/>
        </w:rPr>
        <w:t xml:space="preserve">[ FEATURE ] </w:t>
      </w:r>
      <w:r>
        <w:rPr>
          <w:sz w:val="21"/>
        </w:rPr>
        <w:t>Email thông báo khi trạng thái đơn hàng thay đổi</w:t>
      </w:r>
    </w:p>
    <w:p>
      <w:pPr>
        <w:spacing w:after="60"/>
        <w:ind w:left="360"/>
      </w:pPr>
      <w:r>
        <w:rPr>
          <w:b/>
          <w:color w:val="1E64B4"/>
        </w:rPr>
        <w:t xml:space="preserve">[ FEATURE ] </w:t>
      </w:r>
      <w:r>
        <w:rPr>
          <w:sz w:val="21"/>
        </w:rPr>
        <w:t>Bộ lọc giá (Price Range slider) trang danh sách</w:t>
      </w:r>
    </w:p>
    <w:p>
      <w:pPr>
        <w:spacing w:after="60"/>
        <w:ind w:left="360"/>
      </w:pPr>
      <w:r>
        <w:rPr>
          <w:b/>
          <w:color w:val="B41E1E"/>
        </w:rPr>
        <w:t xml:space="preserve">[ FIX ] </w:t>
      </w:r>
      <w:r>
        <w:rPr>
          <w:sz w:val="21"/>
        </w:rPr>
        <w:t>Sửa race condition coupon: validate server-side trước khi hiển thị kết quả</w:t>
      </w:r>
    </w:p>
    <w:p>
      <w:pPr>
        <w:spacing w:after="60"/>
        <w:ind w:left="360"/>
      </w:pPr>
      <w:r>
        <w:rPr>
          <w:b/>
          <w:color w:val="B41E1E"/>
        </w:rPr>
        <w:t xml:space="preserve">[ FIX ] </w:t>
      </w:r>
      <w:r>
        <w:rPr>
          <w:sz w:val="21"/>
        </w:rPr>
        <w:t>Confirm dialog khi xóa toàn bộ giỏ hàng</w:t>
      </w:r>
    </w:p>
    <w:p/>
    <w:p>
      <w:pPr>
        <w:spacing w:before="240" w:after="120"/>
        <w:shd w:fill="E8F5E9" w:val="clear"/>
      </w:pPr>
      <w:r>
        <w:rPr>
          <w:b/>
          <w:color w:val="1E7832"/>
          <w:sz w:val="26"/>
        </w:rPr>
        <w:t xml:space="preserve">  📅  SPRINT 3 — NÂNG CAO TRẢI NGHIỆM (Tuần 7–10)  </w:t>
      </w:r>
    </w:p>
    <w:p>
      <w:pPr>
        <w:spacing w:after="60"/>
        <w:ind w:left="360"/>
      </w:pPr>
      <w:r>
        <w:rPr>
          <w:b/>
          <w:color w:val="1E64B4"/>
        </w:rPr>
        <w:t xml:space="preserve">[ FEATURE ] </w:t>
      </w:r>
      <w:r>
        <w:rPr>
          <w:sz w:val="21"/>
        </w:rPr>
        <w:t>Hệ thống đánh giá sản phẩm (Review + Rating 5 sao)</w:t>
      </w:r>
    </w:p>
    <w:p>
      <w:pPr>
        <w:spacing w:after="60"/>
        <w:ind w:left="360"/>
      </w:pPr>
      <w:r>
        <w:rPr>
          <w:b/>
          <w:color w:val="1E64B4"/>
        </w:rPr>
        <w:t xml:space="preserve">[ FEATURE ] </w:t>
      </w:r>
      <w:r>
        <w:rPr>
          <w:sz w:val="21"/>
        </w:rPr>
        <w:t>Wishlist / Danh sách yêu thích</w:t>
      </w:r>
    </w:p>
    <w:p>
      <w:pPr>
        <w:spacing w:after="60"/>
        <w:ind w:left="360"/>
      </w:pPr>
      <w:r>
        <w:rPr>
          <w:b/>
          <w:color w:val="1E64B4"/>
        </w:rPr>
        <w:t xml:space="preserve">[ FEATURE ] </w:t>
      </w:r>
      <w:r>
        <w:rPr>
          <w:sz w:val="21"/>
        </w:rPr>
        <w:t>Sản phẩm liên quan trên trang chi tiết</w:t>
      </w:r>
    </w:p>
    <w:p>
      <w:pPr>
        <w:spacing w:after="60"/>
        <w:ind w:left="360"/>
      </w:pPr>
      <w:r>
        <w:rPr>
          <w:b/>
          <w:color w:val="1E64B4"/>
        </w:rPr>
        <w:t xml:space="preserve">[ FEATURE ] </w:t>
      </w:r>
      <w:r>
        <w:rPr>
          <w:sz w:val="21"/>
        </w:rPr>
        <w:t>Size Chart / Hướng dẫn chọn size popup</w:t>
      </w:r>
    </w:p>
    <w:p>
      <w:pPr>
        <w:spacing w:after="60"/>
        <w:ind w:left="360"/>
      </w:pPr>
      <w:r>
        <w:rPr>
          <w:b/>
          <w:color w:val="1E64B4"/>
        </w:rPr>
        <w:t xml:space="preserve">[ FEATURE ] </w:t>
      </w:r>
      <w:r>
        <w:rPr>
          <w:sz w:val="21"/>
        </w:rPr>
        <w:t>Upload ảnh minh chứng khi hoàn trả hàng</w:t>
      </w:r>
    </w:p>
    <w:p>
      <w:pPr>
        <w:spacing w:after="60"/>
        <w:ind w:left="360"/>
      </w:pPr>
      <w:r>
        <w:rPr>
          <w:b/>
          <w:color w:val="1E64B4"/>
        </w:rPr>
        <w:t xml:space="preserve">[ FEATURE ] </w:t>
      </w:r>
      <w:r>
        <w:rPr>
          <w:sz w:val="21"/>
        </w:rPr>
        <w:t>Mã giảm giá hiển thị tại trang Giỏ hàng</w:t>
      </w:r>
    </w:p>
    <w:p>
      <w:pPr>
        <w:spacing w:after="60"/>
        <w:ind w:left="360"/>
      </w:pPr>
      <w:r>
        <w:rPr>
          <w:b/>
          <w:color w:val="1E64B4"/>
        </w:rPr>
        <w:t xml:space="preserve">[ FEATURE ] </w:t>
      </w:r>
      <w:r>
        <w:rPr>
          <w:sz w:val="21"/>
        </w:rPr>
        <w:t>Recently Viewed sản phẩm</w:t>
      </w:r>
    </w:p>
    <w:p>
      <w:pPr>
        <w:spacing w:after="60"/>
        <w:ind w:left="360"/>
      </w:pPr>
      <w:r>
        <w:rPr>
          <w:b/>
          <w:color w:val="1E64B4"/>
        </w:rPr>
        <w:t xml:space="preserve">[ FEATURE ] </w:t>
      </w:r>
      <w:r>
        <w:rPr>
          <w:sz w:val="21"/>
        </w:rPr>
        <w:t>Admin quản lý slideshow hero (không hard-code)</w:t>
      </w:r>
    </w:p>
    <w:p>
      <w:pPr>
        <w:spacing w:after="60"/>
        <w:ind w:left="360"/>
      </w:pPr>
      <w:r>
        <w:rPr>
          <w:b/>
          <w:color w:val="1E64B4"/>
        </w:rPr>
        <w:t xml:space="preserve">[ FEATURE ] </w:t>
      </w:r>
      <w:r>
        <w:rPr>
          <w:sz w:val="21"/>
        </w:rPr>
        <w:t>Lịch sử nhập/xuất kho (audit trail)</w:t>
      </w:r>
    </w:p>
    <w:p>
      <w:pPr>
        <w:spacing w:after="60"/>
        <w:ind w:left="360"/>
      </w:pPr>
      <w:r>
        <w:rPr>
          <w:b/>
          <w:color w:val="1E64B4"/>
        </w:rPr>
        <w:t xml:space="preserve">[ FEATURE ] </w:t>
      </w:r>
      <w:r>
        <w:rPr>
          <w:sz w:val="21"/>
        </w:rPr>
        <w:t>Cảnh báo tự động khi sắp hết hàng</w:t>
      </w:r>
    </w:p>
    <w:p/>
    <w:p>
      <w:pPr>
        <w:spacing w:before="240" w:after="120"/>
        <w:shd w:fill="F5F5F5" w:val="clear"/>
      </w:pPr>
      <w:r>
        <w:rPr>
          <w:b/>
          <w:color w:val="505050"/>
          <w:sz w:val="26"/>
        </w:rPr>
        <w:t xml:space="preserve">  📅  SPRINT 4 — TÍNH NĂNG NÂNG CAO (Tuần 11+)  </w:t>
      </w:r>
    </w:p>
    <w:p>
      <w:pPr>
        <w:spacing w:after="60"/>
        <w:ind w:left="360"/>
      </w:pPr>
      <w:r>
        <w:rPr>
          <w:b/>
          <w:color w:val="1E64B4"/>
        </w:rPr>
        <w:t xml:space="preserve">[ FEATURE ] </w:t>
      </w:r>
      <w:r>
        <w:rPr>
          <w:sz w:val="21"/>
        </w:rPr>
        <w:t>Flash Sale (limited time + limited quantity)</w:t>
      </w:r>
    </w:p>
    <w:p>
      <w:pPr>
        <w:spacing w:after="60"/>
        <w:ind w:left="360"/>
      </w:pPr>
      <w:r>
        <w:rPr>
          <w:b/>
          <w:color w:val="1E64B4"/>
        </w:rPr>
        <w:t xml:space="preserve">[ FEATURE ] </w:t>
      </w:r>
      <w:r>
        <w:rPr>
          <w:sz w:val="21"/>
        </w:rPr>
        <w:t>Chương trình điểm tích lũy / Loyalty Program</w:t>
      </w:r>
    </w:p>
    <w:p>
      <w:pPr>
        <w:spacing w:after="60"/>
        <w:ind w:left="360"/>
      </w:pPr>
      <w:r>
        <w:rPr>
          <w:b/>
          <w:color w:val="1E64B4"/>
        </w:rPr>
        <w:t xml:space="preserve">[ FEATURE ] </w:t>
      </w:r>
      <w:r>
        <w:rPr>
          <w:sz w:val="21"/>
        </w:rPr>
        <w:t>Voucher theo sản phẩm / danh mục</w:t>
      </w:r>
    </w:p>
    <w:p>
      <w:pPr>
        <w:spacing w:after="60"/>
        <w:ind w:left="360"/>
      </w:pPr>
      <w:r>
        <w:rPr>
          <w:b/>
          <w:color w:val="1E64B4"/>
        </w:rPr>
        <w:t xml:space="preserve">[ FEATURE ] </w:t>
      </w:r>
      <w:r>
        <w:rPr>
          <w:sz w:val="21"/>
        </w:rPr>
        <w:t>Báo cáo so sánh cùng kỳ (YoY, MoM)</w:t>
      </w:r>
    </w:p>
    <w:p>
      <w:pPr>
        <w:spacing w:after="60"/>
        <w:ind w:left="360"/>
      </w:pPr>
      <w:r>
        <w:rPr>
          <w:b/>
          <w:color w:val="1E64B4"/>
        </w:rPr>
        <w:t xml:space="preserve">[ FEATURE ] </w:t>
      </w:r>
      <w:r>
        <w:rPr>
          <w:sz w:val="21"/>
        </w:rPr>
        <w:t>Export PDF báo cáo</w:t>
      </w:r>
    </w:p>
    <w:p>
      <w:pPr>
        <w:spacing w:after="60"/>
        <w:ind w:left="360"/>
      </w:pPr>
      <w:r>
        <w:rPr>
          <w:b/>
          <w:color w:val="1E64B4"/>
        </w:rPr>
        <w:t xml:space="preserve">[ FEATURE ] </w:t>
      </w:r>
      <w:r>
        <w:rPr>
          <w:sz w:val="21"/>
        </w:rPr>
        <w:t>Push notification / in-app notification</w:t>
      </w:r>
    </w:p>
    <w:p>
      <w:pPr>
        <w:spacing w:after="60"/>
        <w:ind w:left="360"/>
      </w:pPr>
      <w:r>
        <w:rPr>
          <w:b/>
          <w:color w:val="1E64B4"/>
        </w:rPr>
        <w:t xml:space="preserve">[ FEATURE ] </w:t>
      </w:r>
      <w:r>
        <w:rPr>
          <w:sz w:val="21"/>
        </w:rPr>
        <w:t>So sánh sản phẩm</w:t>
      </w:r>
    </w:p>
    <w:p>
      <w:pPr>
        <w:spacing w:after="60"/>
        <w:ind w:left="360"/>
      </w:pPr>
      <w:r>
        <w:rPr>
          <w:b/>
          <w:color w:val="1E64B4"/>
        </w:rPr>
        <w:t xml:space="preserve">[ FEATURE ] </w:t>
      </w:r>
      <w:r>
        <w:rPr>
          <w:sz w:val="21"/>
        </w:rPr>
        <w:t>Dự báo tồn kho</w:t>
      </w:r>
    </w:p>
    <w:p/>
    <w:p>
      <w:r>
        <w:br w:type="page"/>
      </w:r>
    </w:p>
    <w:p>
      <w:pPr>
        <w:pStyle w:val="Heading1"/>
        <w:jc w:val="left"/>
      </w:pPr>
      <w:r>
        <w:rPr>
          <w:color w:val="1E3C78"/>
        </w:rPr>
        <w:t>KẾT LUẬN</w:t>
      </w:r>
    </w:p>
    <w:p>
      <w:pPr>
        <w:spacing w:before="0" w:after="120"/>
      </w:pPr>
      <w:r>
        <w:rPr>
          <w:b w:val="0"/>
          <w:sz w:val="22"/>
        </w:rPr>
        <w:t>Dự án ShoeGroup có nền tảng kỹ thuật tốt với bảo vệ chống oversell, xác thực bảo mật và luồng đơn hàng cơ bản. Tuy nhiên, để vận hành thực tế cần giải quyết ngay:</w:t>
      </w:r>
    </w:p>
    <w:p/>
    <w:p>
      <w:pPr>
        <w:pStyle w:val="ListBullet"/>
        <w:spacing w:after="60"/>
        <w:ind w:left="360"/>
      </w:pPr>
      <w:r>
        <w:t>1. Kết nối hoàn trả lên server (Critical — dữ liệu đang mất)</w:t>
      </w:r>
    </w:p>
    <w:p>
      <w:pPr>
        <w:pStyle w:val="ListBullet"/>
        <w:spacing w:after="60"/>
        <w:ind w:left="360"/>
      </w:pPr>
      <w:r>
        <w:t>2. Email xác nhận tự động (Critical — niềm tin khách hàng)</w:t>
      </w:r>
    </w:p>
    <w:p>
      <w:pPr>
        <w:pStyle w:val="ListBullet"/>
        <w:spacing w:after="60"/>
        <w:ind w:left="360"/>
      </w:pPr>
      <w:r>
        <w:t>3. Thanh toán online thật (Critical — doanh thu)</w:t>
      </w:r>
    </w:p>
    <w:p>
      <w:pPr>
        <w:pStyle w:val="ListBullet"/>
        <w:spacing w:after="60"/>
        <w:ind w:left="360"/>
      </w:pPr>
      <w:r>
        <w:t>4. Sửa link Zalo placeholder (Critical — UX khẩn cấp)</w:t>
      </w:r>
    </w:p>
    <w:p>
      <w:pPr>
        <w:pStyle w:val="ListBullet"/>
        <w:spacing w:after="60"/>
        <w:ind w:left="360"/>
      </w:pPr>
      <w:r>
        <w:t>5. Phân quyền API returns (Critical — bảo mật)</w:t>
      </w:r>
    </w:p>
    <w:p>
      <w:pPr>
        <w:pStyle w:val="ListBullet"/>
        <w:spacing w:after="60"/>
        <w:ind w:left="360"/>
      </w:pPr>
      <w:r>
        <w:t>6. Pagination danh sách sản phẩm (High — hiệu năng)</w:t>
      </w:r>
    </w:p>
    <w:p>
      <w:pPr>
        <w:pStyle w:val="ListBullet"/>
        <w:spacing w:after="60"/>
        <w:ind w:left="360"/>
      </w:pPr>
      <w:r>
        <w:t>7. Tích hợp shipper API (High — vận hành)</w:t>
      </w:r>
    </w:p>
    <w:p/>
    <w:p>
      <w:pPr>
        <w:spacing w:before="0" w:after="120"/>
      </w:pPr>
      <w:r>
        <w:rPr>
          <w:b w:val="0"/>
          <w:sz w:val="22"/>
        </w:rPr>
        <w:t>Sau khi hoàn thành Sprint 1 và 2, dự án đã đủ điều kiện vận hành thương mại. Sprint 3 và 4 sẽ nâng cao năng lực cạnh tranh với các nền tảng lớn.</w:t>
      </w:r>
    </w:p>
    <w:p/>
    <w:p>
      <w:pPr>
        <w:spacing w:before="400"/>
        <w:jc w:val="center"/>
      </w:pPr>
      <w:r>
        <w:rPr>
          <w:color w:val="787878"/>
          <w:sz w:val="18"/>
        </w:rPr>
        <w:t>Báo cáo được tạo tự động ngày 25/08/2026 21:58 bởi hệ thống phân tích AI.</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